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C0290" w14:textId="77777777" w:rsidR="005B4A8B" w:rsidRDefault="00000000">
      <w:pPr>
        <w:spacing w:after="40" w:line="240" w:lineRule="auto"/>
      </w:pPr>
      <w:r w:rsidRPr="00AA1BDC">
        <w:rPr>
          <w:b/>
          <w:color w:val="2E74B5"/>
          <w:sz w:val="18"/>
          <w:lang w:eastAsia="th-TH"/>
        </w:rPr>
        <w:t xml:space="preserve">TECHNICAL ARCHITECTURE </w:t>
      </w:r>
      <w:proofErr w:type="gramStart"/>
      <w:r w:rsidRPr="00AA1BDC">
        <w:rPr>
          <w:b/>
          <w:color w:val="2E74B5"/>
          <w:sz w:val="18"/>
          <w:lang w:eastAsia="th-TH"/>
        </w:rPr>
        <w:t>REPORT  •</w:t>
      </w:r>
      <w:proofErr w:type="gramEnd"/>
      <w:r w:rsidRPr="00AA1BDC">
        <w:rPr>
          <w:b/>
          <w:color w:val="2E74B5"/>
          <w:sz w:val="18"/>
          <w:lang w:eastAsia="th-TH"/>
        </w:rPr>
        <w:t xml:space="preserve">  TEAM OF 3</w:t>
      </w:r>
    </w:p>
    <w:p w14:paraId="496AF74C" w14:textId="77777777" w:rsidR="005B4A8B" w:rsidRDefault="00000000">
      <w:pPr>
        <w:spacing w:after="80" w:line="240" w:lineRule="auto"/>
      </w:pPr>
      <w:r>
        <w:rPr>
          <w:b/>
          <w:sz w:val="46"/>
          <w:lang w:val="th-TH" w:eastAsia="th-TH"/>
        </w:rPr>
        <w:t>Flash Sale System</w:t>
      </w:r>
      <w:r>
        <w:rPr>
          <w:b/>
          <w:sz w:val="46"/>
          <w:lang w:val="th-TH" w:eastAsia="th-TH"/>
        </w:rPr>
        <w:br/>
        <w:t>ฉบับ Fastest-Safe สำหรับการแข่งขัน</w:t>
      </w:r>
    </w:p>
    <w:p w14:paraId="279E0629" w14:textId="77777777" w:rsidR="005B4A8B" w:rsidRDefault="00000000">
      <w:pPr>
        <w:spacing w:after="240" w:line="252" w:lineRule="auto"/>
      </w:pPr>
      <w:r>
        <w:rPr>
          <w:color w:val="5B6573"/>
          <w:sz w:val="23"/>
          <w:lang w:val="th-TH" w:eastAsia="th-TH"/>
        </w:rPr>
        <w:t>ออกแบบให้ใช้ VM 4 vCPU • RAM 6 GB • Disk 30 GB ได้เต็มประสิทธิภาพ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5B4A8B" w14:paraId="0CB342F5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F2DC8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9"/>
                <w:lang w:val="th-TH" w:eastAsia="th-TH"/>
              </w:rPr>
              <w:t>หัวข้อ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C382A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9"/>
                <w:lang w:val="th-TH" w:eastAsia="th-TH"/>
              </w:rPr>
              <w:t>ข้อสรุป</w:t>
            </w:r>
          </w:p>
        </w:tc>
      </w:tr>
      <w:tr w:rsidR="005B4A8B" w14:paraId="1B24340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C5E1D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เป้าหมาย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35657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ตอบกลับเร็ว สต็อกไม่ติดลบ ไม่ซื้อซ้ำ และมีหลักฐานวัดผล</w:t>
            </w:r>
          </w:p>
        </w:tc>
      </w:tr>
      <w:tr w:rsidR="005B4A8B" w14:paraId="32E6A51D" w14:textId="77777777">
        <w:trPr>
          <w:cantSplit/>
        </w:trPr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CC403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โหลดหลัก</w:t>
            </w:r>
          </w:p>
        </w:tc>
        <w:tc>
          <w:tcPr>
            <w:tcW w:w="7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88E44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GET 1,000 ผู้ใช้จำลอง + POST 500 คำขอ แย่ง p-1001 สต็อก 50</w:t>
            </w:r>
          </w:p>
        </w:tc>
      </w:tr>
      <w:tr w:rsidR="005B4A8B" w14:paraId="21DB12B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91E47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แนวคิดชนะ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B7457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หนึ่ง Redis call ต่อ POST และ Micro-batch ลด 500 คำขอเหลือราว 2 DB calls</w:t>
            </w:r>
          </w:p>
        </w:tc>
      </w:tr>
      <w:tr w:rsidR="005B4A8B" w14:paraId="06F26F52" w14:textId="77777777">
        <w:trPr>
          <w:cantSplit/>
        </w:trPr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89EAF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รูปแบบติดตั้ง</w:t>
            </w:r>
          </w:p>
        </w:tc>
        <w:tc>
          <w:tcPr>
            <w:tcW w:w="7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C9AFC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Docker Compose เครื่องเดียว เปิดภายนอกผ่าน Nginx เท่านั้น</w:t>
            </w:r>
          </w:p>
        </w:tc>
      </w:tr>
    </w:tbl>
    <w:p w14:paraId="1DA551FE" w14:textId="77777777" w:rsidR="005B4A8B" w:rsidRDefault="00000000">
      <w:pPr>
        <w:pBdr>
          <w:left w:val="single" w:sz="18" w:space="8" w:color="166534"/>
        </w:pBdr>
        <w:shd w:val="clear" w:color="auto" w:fill="DCFCE7"/>
        <w:spacing w:before="60" w:after="200"/>
        <w:ind w:left="180" w:right="180"/>
      </w:pPr>
      <w:r>
        <w:rPr>
          <w:b/>
          <w:color w:val="166534"/>
          <w:lang w:val="th-TH" w:eastAsia="th-TH"/>
        </w:rPr>
        <w:t xml:space="preserve">มติสถาปัตยกรรม  </w:t>
      </w:r>
      <w:r>
        <w:rPr>
          <w:sz w:val="20"/>
          <w:lang w:val="th-TH" w:eastAsia="th-TH"/>
        </w:rPr>
        <w:t>API คำนวณ Job ID คงที่จาก userId + productId แล้วเรียก BullMQ queue.add เพียงครั้งเดียว การทำงานนี้รวมการกันคำขอซ้ำและการเข้าคิว จึงไม่มีช่วงคั่นที่ข้อมูลอาจค้างและตอบ 202 ได้เร็วที่สุด จากนั้น Worker รวมงาน product เดียวกันสูงสุด 32 งานภายใน 1 ms แล้วเรียก place_order_batch(...) หนึ่งครั้งต่อชุด ทุกผลอยู่ใน transaction เดียว และ Redis เร่ง Sold Out ได้เฉพาะผลที่ฐานข้อมูล commit แล้ว</w:t>
      </w:r>
    </w:p>
    <w:p w14:paraId="6A472F66" w14:textId="77777777" w:rsidR="005B4A8B" w:rsidRDefault="00000000">
      <w:pPr>
        <w:pStyle w:val="1"/>
      </w:pPr>
      <w:r>
        <w:rPr>
          <w:rFonts w:ascii="Leelawadee UI" w:eastAsia="Leelawadee UI" w:hAnsi="Leelawadee UI" w:cs="Leelawadee UI"/>
          <w:lang w:val="th-TH" w:eastAsia="th-TH"/>
        </w:rPr>
        <w:t>เหตุผลที่แบบนี้เหนือกว่าแบบเดิม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3180"/>
        <w:gridCol w:w="3880"/>
      </w:tblGrid>
      <w:tr w:rsidR="005B4A8B" w14:paraId="09C136CF" w14:textId="77777777"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249C0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หัวข้อ</w:t>
            </w:r>
          </w:p>
        </w:tc>
        <w:tc>
          <w:tcPr>
            <w:tcW w:w="31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42198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แบบก่อนหน้า</w:t>
            </w:r>
          </w:p>
        </w:tc>
        <w:tc>
          <w:tcPr>
            <w:tcW w:w="3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98BB2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ฉบับ Fastest-Safe</w:t>
            </w:r>
          </w:p>
        </w:tc>
      </w:tr>
      <w:tr w:rsidR="005B4A8B" w14:paraId="55769504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06283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Redis call ต่อ POST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02817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Dedup แล้วค่อย enqueue = 2 รอบ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EAE6E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queue.add พร้อม Job ID คงที่ = 1 รอบหลัก</w:t>
            </w:r>
          </w:p>
        </w:tc>
      </w:tr>
      <w:tr w:rsidR="005B4A8B" w14:paraId="5FC36672" w14:textId="77777777">
        <w:trPr>
          <w:cantSplit/>
        </w:trPr>
        <w:tc>
          <w:tcPr>
            <w:tcW w:w="2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F993D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ช่องว่างก่อนเข้าคิว</w:t>
            </w:r>
          </w:p>
        </w:tc>
        <w:tc>
          <w:tcPr>
            <w:tcW w:w="31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68A62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Claim อาจสำเร็จแต่งานยังไม่เข้า</w:t>
            </w:r>
          </w:p>
        </w:tc>
        <w:tc>
          <w:tcPr>
            <w:tcW w:w="3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7A78C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ไม่มี Claim แยก; Job ID เป็นตัว idempotency ในคิว</w:t>
            </w:r>
          </w:p>
        </w:tc>
      </w:tr>
      <w:tr w:rsidR="005B4A8B" w14:paraId="5575118F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E1348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DB call ต่อการตัดสิน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69243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หลาย query ต่อ Order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5FDC4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หนึ่ง place_order_batch(...) ตัดสินได้สูงสุด 32 งาน</w:t>
            </w:r>
          </w:p>
        </w:tc>
      </w:tr>
      <w:tr w:rsidR="005B4A8B" w14:paraId="224E7180" w14:textId="77777777">
        <w:trPr>
          <w:cantSplit/>
        </w:trPr>
        <w:tc>
          <w:tcPr>
            <w:tcW w:w="2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F6E20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งานที่แตะฐานข้อมูล</w:t>
            </w:r>
          </w:p>
        </w:tc>
        <w:tc>
          <w:tcPr>
            <w:tcW w:w="31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06691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อาจมากถึง 500 calls</w:t>
            </w:r>
          </w:p>
        </w:tc>
        <w:tc>
          <w:tcPr>
            <w:tcW w:w="3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B9135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ประมาณ 2 batch calls จน stock = 0; ที่เหลือข้าม DB</w:t>
            </w:r>
          </w:p>
        </w:tc>
      </w:tr>
      <w:tr w:rsidR="005B4A8B" w14:paraId="3C6BF9D2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0DC6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ความเร็วตอบกลับ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E2956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เร็วเพราะตอบ 202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4C23A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เร็วขึ้นเพราะเหลือ network hop ที่จำเป็นเท่านั้น</w:t>
            </w:r>
          </w:p>
        </w:tc>
      </w:tr>
      <w:tr w:rsidR="005B4A8B" w14:paraId="7F218D4E" w14:textId="77777777">
        <w:trPr>
          <w:cantSplit/>
        </w:trPr>
        <w:tc>
          <w:tcPr>
            <w:tcW w:w="2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C376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ความถูกต้อง</w:t>
            </w:r>
          </w:p>
        </w:tc>
        <w:tc>
          <w:tcPr>
            <w:tcW w:w="31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634FE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เสี่ยงหาก Redis stock เพี้ยน</w:t>
            </w:r>
          </w:p>
        </w:tc>
        <w:tc>
          <w:tcPr>
            <w:tcW w:w="3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BFE23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Redis ไม่ตัดสินผลซื้อ; PostgreSQL เป็นคำตอบสุดท้าย</w:t>
            </w:r>
          </w:p>
        </w:tc>
      </w:tr>
    </w:tbl>
    <w:p w14:paraId="4536EEA2" w14:textId="77777777" w:rsidR="005B4A8B" w:rsidRDefault="00000000">
      <w:r>
        <w:br w:type="page"/>
      </w:r>
    </w:p>
    <w:p w14:paraId="676D9C15" w14:textId="77777777" w:rsidR="005B4A8B" w:rsidRDefault="00000000">
      <w:pPr>
        <w:pStyle w:val="1"/>
      </w:pPr>
      <w:r>
        <w:rPr>
          <w:rFonts w:ascii="Leelawadee UI" w:eastAsia="Leelawadee UI" w:hAnsi="Leelawadee UI" w:cs="Leelawadee UI"/>
          <w:lang w:val="th-TH" w:eastAsia="th-TH"/>
        </w:rPr>
        <w:lastRenderedPageBreak/>
        <w:t>1. ความสอดคล้องกับข้อกำหนดอาจารย์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960"/>
        <w:gridCol w:w="850"/>
        <w:gridCol w:w="5550"/>
      </w:tblGrid>
      <w:tr w:rsidR="005B4A8B" w14:paraId="4C4CFEA4" w14:textId="77777777">
        <w:trPr>
          <w:cantSplit/>
          <w:tblHeader/>
        </w:trPr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9CCA9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7"/>
                <w:lang w:val="th-TH" w:eastAsia="th-TH"/>
              </w:rPr>
              <w:t>ข้อกำหนด</w:t>
            </w:r>
          </w:p>
        </w:tc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D52F9" w14:textId="77777777" w:rsidR="005B4A8B" w:rsidRDefault="00000000">
            <w:pPr>
              <w:spacing w:after="30" w:line="254" w:lineRule="auto"/>
              <w:jc w:val="center"/>
            </w:pPr>
            <w:r>
              <w:rPr>
                <w:b/>
                <w:color w:val="1F4D78"/>
                <w:sz w:val="17"/>
                <w:lang w:val="th-TH" w:eastAsia="th-TH"/>
              </w:rPr>
              <w:t>ผล</w:t>
            </w:r>
          </w:p>
        </w:tc>
        <w:tc>
          <w:tcPr>
            <w:tcW w:w="5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503BB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7"/>
                <w:lang w:val="th-TH" w:eastAsia="th-TH"/>
              </w:rPr>
              <w:t>วิธีที่ใช้</w:t>
            </w:r>
          </w:p>
        </w:tc>
      </w:tr>
      <w:tr w:rsidR="005B4A8B" w14:paraId="662BC617" w14:textId="77777777">
        <w:trPr>
          <w:cantSplit/>
        </w:trPr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1AE06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Nginx + Backend อย่างน้อย 3 ชุด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EADB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ตรง</w:t>
            </w:r>
          </w:p>
        </w:tc>
        <w:tc>
          <w:tcPr>
            <w:tcW w:w="5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7A2C1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Nginx least connections ไป NestJS/Fastify API 3 Container</w:t>
            </w:r>
          </w:p>
        </w:tc>
      </w:tr>
      <w:tr w:rsidR="005B4A8B" w14:paraId="1D9947B9" w14:textId="77777777">
        <w:trPr>
          <w:cantSplit/>
        </w:trPr>
        <w:tc>
          <w:tcPr>
            <w:tcW w:w="2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B437D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NestJS แบบ Modular</w:t>
            </w:r>
          </w:p>
        </w:tc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D1CD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ตรง</w:t>
            </w:r>
          </w:p>
        </w:tc>
        <w:tc>
          <w:tcPr>
            <w:tcW w:w="5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57293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แยก auth, products, orders, cache, queue และ observability module</w:t>
            </w:r>
          </w:p>
        </w:tc>
      </w:tr>
      <w:tr w:rsidR="005B4A8B" w14:paraId="16F923FA" w14:textId="77777777">
        <w:trPr>
          <w:cantSplit/>
        </w:trPr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14147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PostgreSQL + TypeORM Pool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1F5B1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ตรง</w:t>
            </w:r>
          </w:p>
        </w:tc>
        <w:tc>
          <w:tcPr>
            <w:tcW w:w="5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6A47" w14:textId="5A1AAD72" w:rsidR="005B4A8B" w:rsidRPr="00300DDB" w:rsidRDefault="00300DDB">
            <w:pPr>
              <w:spacing w:after="30" w:line="254" w:lineRule="auto"/>
              <w:rPr>
                <w:rFonts w:hint="cs"/>
                <w:sz w:val="17"/>
                <w:szCs w:val="17"/>
                <w:lang w:bidi="th-TH"/>
              </w:rPr>
            </w:pPr>
            <w:r w:rsidRPr="00300DDB">
              <w:rPr>
                <w:sz w:val="17"/>
                <w:szCs w:val="17"/>
                <w:lang w:eastAsia="th-TH"/>
              </w:rPr>
              <w:t xml:space="preserve">Connection Pool </w:t>
            </w:r>
            <w:r w:rsidRPr="00300DDB">
              <w:rPr>
                <w:sz w:val="17"/>
                <w:szCs w:val="17"/>
                <w:cs/>
                <w:lang w:val="th-TH" w:eastAsia="th-TH" w:bidi="th-TH"/>
              </w:rPr>
              <w:t>รวมทุก</w:t>
            </w:r>
            <w:r w:rsidRPr="00300DDB">
              <w:rPr>
                <w:sz w:val="17"/>
                <w:szCs w:val="17"/>
                <w:lang w:eastAsia="th-TH"/>
              </w:rPr>
              <w:t xml:space="preserve"> API, Worker </w:t>
            </w:r>
            <w:r w:rsidRPr="00300DDB">
              <w:rPr>
                <w:sz w:val="17"/>
                <w:szCs w:val="17"/>
                <w:cs/>
                <w:lang w:val="th-TH" w:eastAsia="th-TH" w:bidi="th-TH"/>
              </w:rPr>
              <w:t>และ</w:t>
            </w:r>
            <w:r w:rsidRPr="00300DDB">
              <w:rPr>
                <w:sz w:val="17"/>
                <w:szCs w:val="17"/>
                <w:lang w:eastAsia="th-TH"/>
              </w:rPr>
              <w:t xml:space="preserve"> Outbox </w:t>
            </w:r>
            <w:r w:rsidRPr="00300DDB">
              <w:rPr>
                <w:sz w:val="17"/>
                <w:szCs w:val="17"/>
                <w:cs/>
                <w:lang w:val="th-TH" w:eastAsia="th-TH" w:bidi="th-TH"/>
              </w:rPr>
              <w:t>ไม่เกิน</w:t>
            </w:r>
            <w:r w:rsidRPr="00300DDB">
              <w:rPr>
                <w:sz w:val="17"/>
                <w:szCs w:val="17"/>
                <w:lang w:eastAsia="th-TH"/>
              </w:rPr>
              <w:t xml:space="preserve"> 30 connections </w:t>
            </w:r>
            <w:r w:rsidRPr="00300DDB">
              <w:rPr>
                <w:sz w:val="17"/>
                <w:szCs w:val="17"/>
                <w:cs/>
                <w:lang w:val="th-TH" w:eastAsia="th-TH" w:bidi="th-TH"/>
              </w:rPr>
              <w:t>พร้อม</w:t>
            </w:r>
            <w:r w:rsidRPr="00300DDB">
              <w:rPr>
                <w:sz w:val="17"/>
                <w:szCs w:val="17"/>
                <w:lang w:eastAsia="th-TH"/>
              </w:rPr>
              <w:t xml:space="preserve"> index </w:t>
            </w:r>
            <w:r w:rsidRPr="00300DDB">
              <w:rPr>
                <w:sz w:val="17"/>
                <w:szCs w:val="17"/>
                <w:cs/>
                <w:lang w:val="th-TH" w:eastAsia="th-TH" w:bidi="th-TH"/>
              </w:rPr>
              <w:t>และ</w:t>
            </w:r>
            <w:r w:rsidRPr="00300DDB">
              <w:rPr>
                <w:sz w:val="17"/>
                <w:szCs w:val="17"/>
                <w:lang w:eastAsia="th-TH"/>
              </w:rPr>
              <w:t xml:space="preserve"> transaction</w:t>
            </w:r>
          </w:p>
        </w:tc>
      </w:tr>
      <w:tr w:rsidR="005B4A8B" w14:paraId="1474F5AA" w14:textId="77777777">
        <w:trPr>
          <w:cantSplit/>
        </w:trPr>
        <w:tc>
          <w:tcPr>
            <w:tcW w:w="2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5DCCC" w14:textId="77777777" w:rsidR="005B4A8B" w:rsidRDefault="00000000">
            <w:pPr>
              <w:spacing w:after="30" w:line="254" w:lineRule="auto"/>
            </w:pPr>
            <w:proofErr w:type="spellStart"/>
            <w:r>
              <w:rPr>
                <w:sz w:val="17"/>
                <w:lang w:val="th-TH" w:eastAsia="th-TH"/>
              </w:rPr>
              <w:t>Redis</w:t>
            </w:r>
            <w:proofErr w:type="spellEnd"/>
            <w:r>
              <w:rPr>
                <w:sz w:val="17"/>
                <w:lang w:val="th-TH" w:eastAsia="th-TH"/>
              </w:rPr>
              <w:t xml:space="preserve"> </w:t>
            </w:r>
            <w:proofErr w:type="spellStart"/>
            <w:r>
              <w:rPr>
                <w:sz w:val="17"/>
                <w:lang w:val="th-TH" w:eastAsia="th-TH"/>
              </w:rPr>
              <w:t>Cache</w:t>
            </w:r>
            <w:proofErr w:type="spellEnd"/>
            <w:r>
              <w:rPr>
                <w:sz w:val="17"/>
                <w:lang w:val="th-TH" w:eastAsia="th-TH"/>
              </w:rPr>
              <w:t xml:space="preserve"> + </w:t>
            </w:r>
            <w:proofErr w:type="spellStart"/>
            <w:r>
              <w:rPr>
                <w:sz w:val="17"/>
                <w:lang w:val="th-TH" w:eastAsia="th-TH"/>
              </w:rPr>
              <w:t>Invalidation</w:t>
            </w:r>
            <w:proofErr w:type="spellEnd"/>
          </w:p>
        </w:tc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47A0B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ตรง</w:t>
            </w:r>
          </w:p>
        </w:tc>
        <w:tc>
          <w:tcPr>
            <w:tcW w:w="5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ABC41" w14:textId="4F000D95" w:rsidR="005B4A8B" w:rsidRPr="00D648E9" w:rsidRDefault="00D648E9">
            <w:pPr>
              <w:spacing w:after="30" w:line="254" w:lineRule="auto"/>
              <w:rPr>
                <w:sz w:val="17"/>
                <w:szCs w:val="17"/>
              </w:rPr>
            </w:pP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หลัง </w:t>
            </w:r>
            <w:r w:rsidRPr="00D648E9">
              <w:rPr>
                <w:sz w:val="17"/>
                <w:szCs w:val="17"/>
                <w:lang w:eastAsia="th-TH"/>
              </w:rPr>
              <w:t xml:space="preserve">PostgreSQL Commit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สำเร็จ </w:t>
            </w:r>
            <w:r w:rsidRPr="00D648E9">
              <w:rPr>
                <w:sz w:val="17"/>
                <w:szCs w:val="17"/>
                <w:lang w:eastAsia="th-TH"/>
              </w:rPr>
              <w:t xml:space="preserve">Worker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ลบ </w:t>
            </w:r>
            <w:r w:rsidRPr="00D648E9">
              <w:rPr>
                <w:sz w:val="17"/>
                <w:szCs w:val="17"/>
                <w:lang w:eastAsia="th-TH"/>
              </w:rPr>
              <w:t xml:space="preserve">Product Cache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และเพิ่ม </w:t>
            </w:r>
            <w:r w:rsidRPr="00D648E9">
              <w:rPr>
                <w:sz w:val="17"/>
                <w:szCs w:val="17"/>
                <w:lang w:eastAsia="th-TH"/>
              </w:rPr>
              <w:t xml:space="preserve">Cache Version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ทันที ส่วน </w:t>
            </w:r>
            <w:r w:rsidRPr="00D648E9">
              <w:rPr>
                <w:sz w:val="17"/>
                <w:szCs w:val="17"/>
                <w:lang w:eastAsia="th-TH"/>
              </w:rPr>
              <w:t xml:space="preserve">Transactional Outbox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ทำซ้ำและซ่อม </w:t>
            </w:r>
            <w:r w:rsidRPr="00D648E9">
              <w:rPr>
                <w:sz w:val="17"/>
                <w:szCs w:val="17"/>
                <w:lang w:eastAsia="th-TH"/>
              </w:rPr>
              <w:t xml:space="preserve">Cache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หาก </w:t>
            </w:r>
            <w:r w:rsidRPr="00D648E9">
              <w:rPr>
                <w:sz w:val="17"/>
                <w:szCs w:val="17"/>
                <w:lang w:eastAsia="th-TH"/>
              </w:rPr>
              <w:t xml:space="preserve">Worker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หรือ </w:t>
            </w:r>
            <w:r w:rsidRPr="00D648E9">
              <w:rPr>
                <w:sz w:val="17"/>
                <w:szCs w:val="17"/>
                <w:lang w:eastAsia="th-TH"/>
              </w:rPr>
              <w:t xml:space="preserve">Redis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>ขัดข้อง</w:t>
            </w:r>
          </w:p>
        </w:tc>
      </w:tr>
      <w:tr w:rsidR="005B4A8B" w14:paraId="22F64951" w14:textId="77777777">
        <w:trPr>
          <w:cantSplit/>
        </w:trPr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14263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BullMQ ประมวลผลคำสั่งซื้อ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CC2AE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ตรง</w:t>
            </w:r>
          </w:p>
        </w:tc>
        <w:tc>
          <w:tcPr>
            <w:tcW w:w="5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56A92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API ส่งงาน BullMQ ก่อนตอบ 202; Worker ตัดสต็อกแบบ asynchronous</w:t>
            </w:r>
          </w:p>
        </w:tc>
      </w:tr>
      <w:tr w:rsidR="005B4A8B" w14:paraId="2EC630A5" w14:textId="77777777">
        <w:trPr>
          <w:cantSplit/>
        </w:trPr>
        <w:tc>
          <w:tcPr>
            <w:tcW w:w="2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77FF1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JWT Stateless</w:t>
            </w:r>
          </w:p>
        </w:tc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42062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ตรง</w:t>
            </w:r>
          </w:p>
        </w:tc>
        <w:tc>
          <w:tcPr>
            <w:tcW w:w="5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B35A7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API ไม่เก็บ session และอ่าน userId จาก JWT</w:t>
            </w:r>
          </w:p>
        </w:tc>
      </w:tr>
      <w:tr w:rsidR="005B4A8B" w14:paraId="63BAE85E" w14:textId="77777777">
        <w:trPr>
          <w:cantSplit/>
        </w:trPr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4EFC7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Limit 1 ต่อผู้ใช้/สินค้า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F63DB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ตรง</w:t>
            </w:r>
          </w:p>
        </w:tc>
        <w:tc>
          <w:tcPr>
            <w:tcW w:w="5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6BC19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BullMQ Job ID คงที่ + UNIQUE(user_id, product_id) ใน DB</w:t>
            </w:r>
          </w:p>
        </w:tc>
      </w:tr>
      <w:tr w:rsidR="00D648E9" w14:paraId="4FB4E1D6" w14:textId="77777777">
        <w:trPr>
          <w:cantSplit/>
        </w:trPr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C301F" w14:textId="05EEF93E" w:rsidR="00D648E9" w:rsidRPr="00D648E9" w:rsidRDefault="00D648E9">
            <w:pPr>
              <w:spacing w:after="30" w:line="254" w:lineRule="auto"/>
              <w:rPr>
                <w:sz w:val="17"/>
                <w:szCs w:val="17"/>
                <w:lang w:val="th-TH" w:eastAsia="th-TH"/>
              </w:rPr>
            </w:pPr>
            <w:r w:rsidRPr="00D648E9">
              <w:rPr>
                <w:sz w:val="17"/>
                <w:szCs w:val="17"/>
                <w:lang w:eastAsia="th-TH"/>
              </w:rPr>
              <w:t xml:space="preserve">Concurrency Handling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ระดับ </w:t>
            </w:r>
            <w:r w:rsidRPr="00D648E9">
              <w:rPr>
                <w:sz w:val="17"/>
                <w:szCs w:val="17"/>
                <w:lang w:eastAsia="th-TH"/>
              </w:rPr>
              <w:t>API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EF385" w14:textId="299F41B6" w:rsidR="00D648E9" w:rsidRPr="00D648E9" w:rsidRDefault="00D648E9">
            <w:pPr>
              <w:spacing w:after="30" w:line="254" w:lineRule="auto"/>
              <w:jc w:val="center"/>
              <w:rPr>
                <w:sz w:val="17"/>
                <w:szCs w:val="17"/>
                <w:lang w:val="th-TH" w:eastAsia="th-TH"/>
              </w:rPr>
            </w:pPr>
            <w:r w:rsidRPr="00D648E9">
              <w:rPr>
                <w:sz w:val="17"/>
                <w:szCs w:val="17"/>
                <w:cs/>
                <w:lang w:val="th-TH" w:eastAsia="th-TH" w:bidi="th-TH"/>
              </w:rPr>
              <w:t>ตรง</w:t>
            </w:r>
          </w:p>
        </w:tc>
        <w:tc>
          <w:tcPr>
            <w:tcW w:w="5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1227C" w14:textId="27E60EF1" w:rsidR="00D648E9" w:rsidRPr="00D648E9" w:rsidRDefault="00D648E9">
            <w:pPr>
              <w:spacing w:after="30" w:line="254" w:lineRule="auto"/>
              <w:rPr>
                <w:sz w:val="17"/>
                <w:szCs w:val="17"/>
                <w:lang w:val="th-TH" w:eastAsia="th-TH"/>
              </w:rPr>
            </w:pP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ใช้ </w:t>
            </w:r>
            <w:proofErr w:type="spellStart"/>
            <w:r w:rsidRPr="00D648E9">
              <w:rPr>
                <w:sz w:val="17"/>
                <w:szCs w:val="17"/>
                <w:lang w:eastAsia="th-TH"/>
              </w:rPr>
              <w:t>BullMQ</w:t>
            </w:r>
            <w:proofErr w:type="spellEnd"/>
            <w:r w:rsidRPr="00D648E9">
              <w:rPr>
                <w:sz w:val="17"/>
                <w:szCs w:val="17"/>
                <w:lang w:eastAsia="th-TH"/>
              </w:rPr>
              <w:t xml:space="preserve"> </w:t>
            </w:r>
            <w:proofErr w:type="spellStart"/>
            <w:r w:rsidRPr="00D648E9">
              <w:rPr>
                <w:sz w:val="17"/>
                <w:szCs w:val="17"/>
                <w:lang w:eastAsia="th-TH"/>
              </w:rPr>
              <w:t>queue.add</w:t>
            </w:r>
            <w:proofErr w:type="spellEnd"/>
            <w:r w:rsidRPr="00D648E9">
              <w:rPr>
                <w:sz w:val="17"/>
                <w:szCs w:val="17"/>
                <w:lang w:eastAsia="th-TH"/>
              </w:rPr>
              <w:t xml:space="preserve">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พร้อม </w:t>
            </w:r>
            <w:r w:rsidRPr="00D648E9">
              <w:rPr>
                <w:sz w:val="17"/>
                <w:szCs w:val="17"/>
                <w:lang w:eastAsia="th-TH"/>
              </w:rPr>
              <w:t>Job ID = SHA-256(</w:t>
            </w:r>
            <w:proofErr w:type="spellStart"/>
            <w:r w:rsidRPr="00D648E9">
              <w:rPr>
                <w:sz w:val="17"/>
                <w:szCs w:val="17"/>
                <w:lang w:eastAsia="th-TH"/>
              </w:rPr>
              <w:t>userId|productId</w:t>
            </w:r>
            <w:proofErr w:type="spellEnd"/>
            <w:r w:rsidRPr="00D648E9">
              <w:rPr>
                <w:sz w:val="17"/>
                <w:szCs w:val="17"/>
                <w:lang w:eastAsia="th-TH"/>
              </w:rPr>
              <w:t xml:space="preserve">)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เป็น </w:t>
            </w:r>
            <w:r w:rsidRPr="00D648E9">
              <w:rPr>
                <w:sz w:val="17"/>
                <w:szCs w:val="17"/>
                <w:lang w:eastAsia="th-TH"/>
              </w:rPr>
              <w:t xml:space="preserve">Atomic Deduplication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คำขอพร้อมกันจึงสร้างได้เพียงหนึ่ง </w:t>
            </w:r>
            <w:r w:rsidRPr="00D648E9">
              <w:rPr>
                <w:sz w:val="17"/>
                <w:szCs w:val="17"/>
                <w:lang w:eastAsia="th-TH"/>
              </w:rPr>
              <w:t xml:space="preserve">Job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โดยไม่ใช้ </w:t>
            </w:r>
            <w:r w:rsidRPr="00D648E9">
              <w:rPr>
                <w:sz w:val="17"/>
                <w:szCs w:val="17"/>
                <w:lang w:eastAsia="th-TH"/>
              </w:rPr>
              <w:t xml:space="preserve">SETNX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>แยก</w:t>
            </w:r>
          </w:p>
        </w:tc>
      </w:tr>
      <w:tr w:rsidR="005B4A8B" w14:paraId="226ADA58" w14:textId="77777777">
        <w:trPr>
          <w:cantSplit/>
        </w:trPr>
        <w:tc>
          <w:tcPr>
            <w:tcW w:w="2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13D76" w14:textId="1C304F93" w:rsidR="005B4A8B" w:rsidRPr="00D648E9" w:rsidRDefault="00D648E9">
            <w:pPr>
              <w:spacing w:after="30" w:line="254" w:lineRule="auto"/>
              <w:rPr>
                <w:sz w:val="17"/>
                <w:szCs w:val="17"/>
              </w:rPr>
            </w:pPr>
            <w:proofErr w:type="spellStart"/>
            <w:r w:rsidRPr="00D648E9">
              <w:rPr>
                <w:sz w:val="17"/>
                <w:szCs w:val="17"/>
                <w:lang w:val="th-TH" w:eastAsia="th-TH"/>
              </w:rPr>
              <w:t>Concurrency</w:t>
            </w:r>
            <w:proofErr w:type="spellEnd"/>
            <w:r w:rsidRPr="00D648E9">
              <w:rPr>
                <w:sz w:val="17"/>
                <w:szCs w:val="17"/>
                <w:lang w:val="th-TH" w:eastAsia="th-TH"/>
              </w:rPr>
              <w:t xml:space="preserve"> </w:t>
            </w:r>
            <w:proofErr w:type="spellStart"/>
            <w:r w:rsidRPr="00D648E9">
              <w:rPr>
                <w:sz w:val="17"/>
                <w:szCs w:val="17"/>
                <w:lang w:val="th-TH" w:eastAsia="th-TH"/>
              </w:rPr>
              <w:t>Handling</w:t>
            </w:r>
            <w:proofErr w:type="spellEnd"/>
            <w:r w:rsidRPr="00D648E9">
              <w:rPr>
                <w:sz w:val="17"/>
                <w:szCs w:val="17"/>
                <w:lang w:val="th-TH" w:eastAsia="th-TH"/>
              </w:rPr>
              <w:t xml:space="preserve">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ระดับ </w:t>
            </w:r>
            <w:proofErr w:type="spellStart"/>
            <w:r w:rsidRPr="00D648E9">
              <w:rPr>
                <w:sz w:val="17"/>
                <w:szCs w:val="17"/>
                <w:lang w:val="th-TH" w:eastAsia="th-TH"/>
              </w:rPr>
              <w:t>Worker</w:t>
            </w:r>
            <w:proofErr w:type="spellEnd"/>
            <w:r w:rsidRPr="00D648E9">
              <w:rPr>
                <w:sz w:val="17"/>
                <w:szCs w:val="17"/>
                <w:lang w:val="th-TH" w:eastAsia="th-TH"/>
              </w:rPr>
              <w:t>/</w:t>
            </w:r>
            <w:proofErr w:type="spellStart"/>
            <w:r w:rsidRPr="00D648E9">
              <w:rPr>
                <w:sz w:val="17"/>
                <w:szCs w:val="17"/>
                <w:lang w:val="th-TH" w:eastAsia="th-TH"/>
              </w:rPr>
              <w:t>Database</w:t>
            </w:r>
            <w:proofErr w:type="spellEnd"/>
          </w:p>
        </w:tc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F8D24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ตรง</w:t>
            </w:r>
          </w:p>
        </w:tc>
        <w:tc>
          <w:tcPr>
            <w:tcW w:w="5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67D8A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Batch Function ล็อก product row + transaction + UNIQUE/CHECK</w:t>
            </w:r>
          </w:p>
        </w:tc>
      </w:tr>
      <w:tr w:rsidR="005B4A8B" w14:paraId="627C076A" w14:textId="77777777">
        <w:trPr>
          <w:cantSplit/>
        </w:trPr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392F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Dashboard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9AA65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ตรง</w:t>
            </w:r>
          </w:p>
        </w:tc>
        <w:tc>
          <w:tcPr>
            <w:tcW w:w="5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ADB4D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Prometheus/Grafana, Bull Board และ log ที่มี Request ID/Job ID</w:t>
            </w:r>
          </w:p>
        </w:tc>
      </w:tr>
      <w:tr w:rsidR="005B4A8B" w14:paraId="4D973564" w14:textId="77777777">
        <w:trPr>
          <w:cantSplit/>
        </w:trPr>
        <w:tc>
          <w:tcPr>
            <w:tcW w:w="2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563D2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Docker Compose</w:t>
            </w:r>
          </w:p>
        </w:tc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341DC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ตรง</w:t>
            </w:r>
          </w:p>
        </w:tc>
        <w:tc>
          <w:tcPr>
            <w:tcW w:w="5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27534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บริการทั้งหมดขึ้นด้วยคำสั่งเดียวและมี health check/volume</w:t>
            </w:r>
          </w:p>
        </w:tc>
      </w:tr>
    </w:tbl>
    <w:p w14:paraId="3CE80D94" w14:textId="77777777" w:rsidR="005B4A8B" w:rsidRDefault="00000000">
      <w:pPr>
        <w:pStyle w:val="21"/>
      </w:pPr>
      <w:r>
        <w:rPr>
          <w:rFonts w:ascii="Leelawadee UI" w:eastAsia="Leelawadee UI" w:hAnsi="Leelawadee UI" w:cs="Leelawadee UI"/>
          <w:lang w:val="th-TH" w:eastAsia="th-TH"/>
        </w:rPr>
        <w:t>สัญญา API ที่ห้ามเปลี่ยน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700"/>
        <w:gridCol w:w="900"/>
        <w:gridCol w:w="4760"/>
      </w:tblGrid>
      <w:tr w:rsidR="005B4A8B" w14:paraId="6D95D692" w14:textId="77777777">
        <w:trPr>
          <w:cantSplit/>
          <w:tblHeader/>
        </w:trPr>
        <w:tc>
          <w:tcPr>
            <w:tcW w:w="3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DAED9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Endpoint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8AA1" w14:textId="77777777" w:rsidR="005B4A8B" w:rsidRDefault="00000000">
            <w:pPr>
              <w:spacing w:after="30" w:line="254" w:lineRule="auto"/>
              <w:jc w:val="center"/>
            </w:pPr>
            <w:r>
              <w:rPr>
                <w:b/>
                <w:color w:val="1F4D78"/>
                <w:sz w:val="18"/>
                <w:lang w:val="th-TH" w:eastAsia="th-TH"/>
              </w:rPr>
              <w:t>HTTP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82D7C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พฤติกรรม</w:t>
            </w:r>
          </w:p>
        </w:tc>
      </w:tr>
      <w:tr w:rsidR="005B4A8B" w14:paraId="009A8C48" w14:textId="77777777">
        <w:trPr>
          <w:cantSplit/>
        </w:trPr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587CA" w14:textId="77777777" w:rsidR="005B4A8B" w:rsidRDefault="00000000">
            <w:pPr>
              <w:spacing w:after="30" w:line="254" w:lineRule="auto"/>
            </w:pPr>
            <w:r w:rsidRPr="00AA1BDC">
              <w:rPr>
                <w:sz w:val="18"/>
                <w:lang w:eastAsia="th-TH"/>
              </w:rPr>
              <w:t>POST /</w:t>
            </w:r>
            <w:proofErr w:type="spellStart"/>
            <w:r w:rsidRPr="00AA1BDC">
              <w:rPr>
                <w:sz w:val="18"/>
                <w:lang w:eastAsia="th-TH"/>
              </w:rPr>
              <w:t>api</w:t>
            </w:r>
            <w:proofErr w:type="spellEnd"/>
            <w:r w:rsidRPr="00AA1BDC">
              <w:rPr>
                <w:sz w:val="18"/>
                <w:lang w:eastAsia="th-TH"/>
              </w:rPr>
              <w:t>/v1/auth/token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727D2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8"/>
                <w:lang w:val="th-TH" w:eastAsia="th-TH"/>
              </w:rPr>
              <w:t>200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FA284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รับ userId และคืน JWT</w:t>
            </w:r>
          </w:p>
        </w:tc>
      </w:tr>
      <w:tr w:rsidR="005B4A8B" w14:paraId="6112EDE5" w14:textId="77777777">
        <w:trPr>
          <w:cantSplit/>
        </w:trPr>
        <w:tc>
          <w:tcPr>
            <w:tcW w:w="3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44FF7" w14:textId="77777777" w:rsidR="005B4A8B" w:rsidRDefault="00000000">
            <w:pPr>
              <w:spacing w:after="30" w:line="254" w:lineRule="auto"/>
            </w:pPr>
            <w:r w:rsidRPr="00AA1BDC">
              <w:rPr>
                <w:sz w:val="18"/>
                <w:lang w:eastAsia="th-TH"/>
              </w:rPr>
              <w:t>GET /</w:t>
            </w:r>
            <w:proofErr w:type="spellStart"/>
            <w:r w:rsidRPr="00AA1BDC">
              <w:rPr>
                <w:sz w:val="18"/>
                <w:lang w:eastAsia="th-TH"/>
              </w:rPr>
              <w:t>api</w:t>
            </w:r>
            <w:proofErr w:type="spellEnd"/>
            <w:r w:rsidRPr="00AA1BDC">
              <w:rPr>
                <w:sz w:val="18"/>
                <w:lang w:eastAsia="th-TH"/>
              </w:rPr>
              <w:t>/v1/</w:t>
            </w:r>
            <w:proofErr w:type="spellStart"/>
            <w:r w:rsidRPr="00AA1BDC">
              <w:rPr>
                <w:sz w:val="18"/>
                <w:lang w:eastAsia="th-TH"/>
              </w:rPr>
              <w:t>products?page</w:t>
            </w:r>
            <w:proofErr w:type="spellEnd"/>
            <w:r w:rsidRPr="00AA1BDC">
              <w:rPr>
                <w:sz w:val="18"/>
                <w:lang w:eastAsia="th-TH"/>
              </w:rPr>
              <w:t>=1&amp;limit=10</w:t>
            </w:r>
          </w:p>
        </w:tc>
        <w:tc>
          <w:tcPr>
            <w:tcW w:w="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9E34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8"/>
                <w:lang w:val="th-TH" w:eastAsia="th-TH"/>
              </w:rPr>
              <w:t>200</w:t>
            </w:r>
          </w:p>
        </w:tc>
        <w:tc>
          <w:tcPr>
            <w:tcW w:w="4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E36A3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คืนสินค้า 20 รายการแบบแบ่งหน้าและสต็อกล่าสุด</w:t>
            </w:r>
          </w:p>
        </w:tc>
      </w:tr>
      <w:tr w:rsidR="005B4A8B" w14:paraId="051986E0" w14:textId="77777777">
        <w:trPr>
          <w:cantSplit/>
        </w:trPr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D4C93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POST /api/v1/orders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F69D7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8"/>
                <w:lang w:val="th-TH" w:eastAsia="th-TH"/>
              </w:rPr>
              <w:t>202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C06B0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ตอบหลัง BullMQ รับงานแล้ว; quantity บังคับเป็น 1</w:t>
            </w:r>
          </w:p>
        </w:tc>
      </w:tr>
    </w:tbl>
    <w:p w14:paraId="3F5804C2" w14:textId="77777777" w:rsidR="005B4A8B" w:rsidRDefault="00000000">
      <w:pPr>
        <w:pBdr>
          <w:left w:val="single" w:sz="18" w:space="8" w:color="A16207"/>
        </w:pBdr>
        <w:shd w:val="clear" w:color="auto" w:fill="FEF3C7"/>
        <w:spacing w:before="60" w:after="200"/>
        <w:ind w:left="180" w:right="180"/>
      </w:pPr>
      <w:r>
        <w:rPr>
          <w:b/>
          <w:color w:val="A16207"/>
          <w:lang w:val="th-TH" w:eastAsia="th-TH"/>
        </w:rPr>
        <w:t xml:space="preserve">โหมดที่ใช้ส่งอาจารย์: STRICT_202  </w:t>
      </w:r>
      <w:r>
        <w:rPr>
          <w:sz w:val="20"/>
          <w:lang w:val="th-TH" w:eastAsia="th-TH"/>
        </w:rPr>
        <w:t>คำขอที่รูปแบบถูกต้องและมี JWT จะได้รับ 202 หลัง queue.add สำเร็จ โดย API ใช้ Job ID = SHA-256(userId|productId) คำขอซ้ำจึงอ้างงานเดิมโดยไม่สร้างงานใหม่ ส่วน CONFIRMED หรือ REJECTED_SOLD_OUT เป็นผลภายหลังจาก Worker ห้าม API ตอบ Sold Out จากตัวเลข Redis ที่ยังไม่ได้ยืนยันจากฐานข้อมูล</w:t>
      </w:r>
    </w:p>
    <w:p w14:paraId="2EBB67F6" w14:textId="77777777" w:rsidR="005B4A8B" w:rsidRDefault="00000000">
      <w:r>
        <w:br w:type="page"/>
      </w:r>
    </w:p>
    <w:p w14:paraId="669007E8" w14:textId="77777777" w:rsidR="005B4A8B" w:rsidRDefault="00000000">
      <w:pPr>
        <w:pStyle w:val="1"/>
      </w:pPr>
      <w:r>
        <w:rPr>
          <w:rFonts w:ascii="Leelawadee UI" w:eastAsia="Leelawadee UI" w:hAnsi="Leelawadee UI" w:cs="Leelawadee UI"/>
          <w:lang w:val="th-TH" w:eastAsia="th-TH"/>
        </w:rPr>
        <w:lastRenderedPageBreak/>
        <w:t>2. แผนภาพสถาปัตยกรรม</w:t>
      </w:r>
    </w:p>
    <w:p w14:paraId="3E8C2A52" w14:textId="77777777" w:rsidR="005B4A8B" w:rsidRDefault="00000000">
      <w:pPr>
        <w:spacing w:before="40" w:after="60" w:line="240" w:lineRule="auto"/>
        <w:jc w:val="center"/>
      </w:pPr>
      <w:r>
        <w:rPr>
          <w:noProof/>
        </w:rPr>
        <w:drawing>
          <wp:inline distT="0" distB="0" distL="0" distR="0" wp14:anchorId="00423EFE" wp14:editId="087757EA">
            <wp:extent cx="5897880" cy="3538728"/>
            <wp:effectExtent l="0" t="0" r="0" b="0"/>
            <wp:docPr id="1" name="Picture 1" descr="แผนภาพสถาปัตยกรรม Flash Sale แบบเร็วและปลอดภัยสำหรับ VM 4 vCPU RAM 6 GB: Nginx, API 3 ชุด, BullMQ idempotent enqueue, คิวแบ่งตามสินค้า, Worker micro-batch, PostgreSQL Batch Function และ Ou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ash_sale_competition_max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059DE" w14:textId="77777777" w:rsidR="005B4A8B" w:rsidRDefault="00000000">
      <w:pPr>
        <w:spacing w:after="140" w:line="240" w:lineRule="auto"/>
        <w:jc w:val="center"/>
      </w:pPr>
      <w:r>
        <w:rPr>
          <w:i/>
          <w:color w:val="5B6573"/>
          <w:sz w:val="17"/>
          <w:lang w:val="th-TH" w:eastAsia="th-TH"/>
        </w:rPr>
        <w:t>ภาพที่ 1  Fastest-Safe Architecture: queue.add ครั้งเดียวต่อ POST และฐานข้อมูลทำงานเป็นชุด</w:t>
      </w:r>
    </w:p>
    <w:p w14:paraId="19C45778" w14:textId="77777777" w:rsidR="005B4A8B" w:rsidRDefault="00000000">
      <w:pPr>
        <w:spacing w:after="100"/>
      </w:pPr>
      <w:r>
        <w:rPr>
          <w:b/>
          <w:color w:val="1F4D78"/>
          <w:lang w:val="th-TH" w:eastAsia="th-TH"/>
        </w:rPr>
        <w:t xml:space="preserve">หลักการสำคัญ — </w:t>
      </w:r>
      <w:r>
        <w:rPr>
          <w:lang w:val="th-TH" w:eastAsia="th-TH"/>
        </w:rPr>
        <w:t>BullMQ Job ID กันงานซ้ำในจังหวะเดียวกับเข้าคิว; PostgreSQL เป็นผู้ตัดสินซื้อสำเร็จหรือ Sold Out</w:t>
      </w:r>
    </w:p>
    <w:p w14:paraId="1C5C4474" w14:textId="77777777" w:rsidR="005B4A8B" w:rsidRDefault="00000000">
      <w:pPr>
        <w:spacing w:after="100"/>
      </w:pPr>
      <w:r>
        <w:rPr>
          <w:b/>
          <w:color w:val="1F4D78"/>
          <w:lang w:val="th-TH" w:eastAsia="th-TH"/>
        </w:rPr>
        <w:t xml:space="preserve">สิ่งที่ไม่เพิ่ม — </w:t>
      </w:r>
      <w:r>
        <w:rPr>
          <w:lang w:val="th-TH" w:eastAsia="th-TH"/>
        </w:rPr>
        <w:t>ไม่ใช้ Kafka, Kubernetes, Redis Cluster หรือ Microservice จำนวนมาก เพราะเพิ่ม Process/Network hop บน VM 4 Core โดยไม่ช่วย hot product ชิ้นเดียว</w:t>
      </w:r>
    </w:p>
    <w:p w14:paraId="47C853C1" w14:textId="0EEF6A47" w:rsidR="00003D64" w:rsidRDefault="00003D64" w:rsidP="00003D64">
      <w:pPr>
        <w:jc w:val="center"/>
        <w:rPr>
          <w:rFonts w:hint="cs"/>
          <w:lang w:bidi="th-TH"/>
        </w:rPr>
      </w:pPr>
      <w:r w:rsidRPr="00003D64">
        <w:rPr>
          <w:cs/>
          <w:lang w:bidi="th-TH"/>
        </w:rPr>
        <w:drawing>
          <wp:inline distT="0" distB="0" distL="0" distR="0" wp14:anchorId="736D60AC" wp14:editId="57EBDFA4">
            <wp:extent cx="5549943" cy="3064328"/>
            <wp:effectExtent l="0" t="0" r="0" b="3175"/>
            <wp:docPr id="125505346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53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3048" cy="308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F936" w14:textId="77777777" w:rsidR="005B4A8B" w:rsidRDefault="00000000">
      <w:pPr>
        <w:pStyle w:val="1"/>
      </w:pPr>
      <w:r>
        <w:rPr>
          <w:rFonts w:ascii="Leelawadee UI" w:eastAsia="Leelawadee UI" w:hAnsi="Leelawadee UI" w:cs="Leelawadee UI"/>
          <w:lang w:val="th-TH" w:eastAsia="th-TH"/>
        </w:rPr>
        <w:lastRenderedPageBreak/>
        <w:t xml:space="preserve">3. เส้นทางสั่งซื้อที่เร็วและไม่ </w:t>
      </w:r>
      <w:proofErr w:type="spellStart"/>
      <w:r>
        <w:rPr>
          <w:rFonts w:ascii="Leelawadee UI" w:eastAsia="Leelawadee UI" w:hAnsi="Leelawadee UI" w:cs="Leelawadee UI"/>
          <w:lang w:val="th-TH" w:eastAsia="th-TH"/>
        </w:rPr>
        <w:t>Oversell</w:t>
      </w:r>
      <w:proofErr w:type="spellEnd"/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900"/>
        <w:gridCol w:w="6760"/>
      </w:tblGrid>
      <w:tr w:rsidR="005B4A8B" w14:paraId="314A987F" w14:textId="77777777">
        <w:trPr>
          <w:cantSplit/>
          <w:tblHeader/>
        </w:trPr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33EBE" w14:textId="77777777" w:rsidR="005B4A8B" w:rsidRDefault="00000000">
            <w:pPr>
              <w:spacing w:after="30" w:line="254" w:lineRule="auto"/>
              <w:jc w:val="center"/>
            </w:pPr>
            <w:r>
              <w:rPr>
                <w:b/>
                <w:color w:val="1F4D78"/>
                <w:sz w:val="18"/>
                <w:lang w:val="th-TH" w:eastAsia="th-TH"/>
              </w:rPr>
              <w:t>ขั้น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AECB7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งาน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825B0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รายละเอียด</w:t>
            </w:r>
          </w:p>
        </w:tc>
      </w:tr>
      <w:tr w:rsidR="005B4A8B" w14:paraId="7C128620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90586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5A0CC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รับคำขอ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69804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Nginx ส่งไป API ชุดที่ connection น้อยที่สุด; API ตรวจ JWT, productId และ quantity = 1</w:t>
            </w:r>
          </w:p>
        </w:tc>
      </w:tr>
      <w:tr w:rsidR="005B4A8B" w14:paraId="0A4BC090" w14:textId="77777777">
        <w:trPr>
          <w:cantSplit/>
        </w:trPr>
        <w:tc>
          <w:tcPr>
            <w:tcW w:w="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06E10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2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B4025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กันซ้ำพร้อมเข้าคิว</w:t>
            </w:r>
          </w:p>
        </w:tc>
        <w:tc>
          <w:tcPr>
            <w:tcW w:w="6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88750" w14:textId="74A412C4" w:rsidR="005B4A8B" w:rsidRPr="00D648E9" w:rsidRDefault="00D648E9">
            <w:pPr>
              <w:spacing w:after="30" w:line="254" w:lineRule="auto"/>
              <w:rPr>
                <w:sz w:val="17"/>
                <w:szCs w:val="17"/>
              </w:rPr>
            </w:pP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คำนวณ </w:t>
            </w:r>
            <w:proofErr w:type="spellStart"/>
            <w:r w:rsidRPr="00D648E9">
              <w:rPr>
                <w:sz w:val="17"/>
                <w:szCs w:val="17"/>
                <w:lang w:val="th-TH" w:eastAsia="th-TH"/>
              </w:rPr>
              <w:t>jobId</w:t>
            </w:r>
            <w:proofErr w:type="spellEnd"/>
            <w:r w:rsidRPr="00D648E9">
              <w:rPr>
                <w:sz w:val="17"/>
                <w:szCs w:val="17"/>
                <w:lang w:val="th-TH" w:eastAsia="th-TH"/>
              </w:rPr>
              <w:t xml:space="preserve"> = SHA-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>256(</w:t>
            </w:r>
            <w:proofErr w:type="spellStart"/>
            <w:r w:rsidRPr="00D648E9">
              <w:rPr>
                <w:sz w:val="17"/>
                <w:szCs w:val="17"/>
                <w:lang w:val="th-TH" w:eastAsia="th-TH"/>
              </w:rPr>
              <w:t>userId</w:t>
            </w:r>
            <w:proofErr w:type="spellEnd"/>
            <w:r w:rsidRPr="00D648E9">
              <w:rPr>
                <w:sz w:val="17"/>
                <w:szCs w:val="17"/>
                <w:lang w:val="th-TH" w:eastAsia="th-TH"/>
              </w:rPr>
              <w:t>|</w:t>
            </w:r>
            <w:proofErr w:type="spellStart"/>
            <w:r w:rsidRPr="00D648E9">
              <w:rPr>
                <w:sz w:val="17"/>
                <w:szCs w:val="17"/>
                <w:lang w:val="th-TH" w:eastAsia="th-TH"/>
              </w:rPr>
              <w:t>productId</w:t>
            </w:r>
            <w:proofErr w:type="spellEnd"/>
            <w:r w:rsidRPr="00D648E9">
              <w:rPr>
                <w:sz w:val="17"/>
                <w:szCs w:val="17"/>
                <w:lang w:val="th-TH" w:eastAsia="th-TH"/>
              </w:rPr>
              <w:t xml:space="preserve">), </w:t>
            </w:r>
            <w:proofErr w:type="spellStart"/>
            <w:r w:rsidRPr="00D648E9">
              <w:rPr>
                <w:sz w:val="17"/>
                <w:szCs w:val="17"/>
                <w:lang w:val="th-TH" w:eastAsia="th-TH"/>
              </w:rPr>
              <w:t>lane</w:t>
            </w:r>
            <w:proofErr w:type="spellEnd"/>
            <w:r w:rsidRPr="00D648E9">
              <w:rPr>
                <w:sz w:val="17"/>
                <w:szCs w:val="17"/>
                <w:lang w:val="th-TH" w:eastAsia="th-TH"/>
              </w:rPr>
              <w:t xml:space="preserve"> = </w:t>
            </w:r>
            <w:proofErr w:type="spellStart"/>
            <w:r w:rsidRPr="00D648E9">
              <w:rPr>
                <w:sz w:val="17"/>
                <w:szCs w:val="17"/>
                <w:lang w:val="th-TH" w:eastAsia="th-TH"/>
              </w:rPr>
              <w:t>hash</w:t>
            </w:r>
            <w:proofErr w:type="spellEnd"/>
            <w:r w:rsidRPr="00D648E9">
              <w:rPr>
                <w:sz w:val="17"/>
                <w:szCs w:val="17"/>
                <w:lang w:val="th-TH" w:eastAsia="th-TH"/>
              </w:rPr>
              <w:t>(</w:t>
            </w:r>
            <w:proofErr w:type="spellStart"/>
            <w:r w:rsidRPr="00D648E9">
              <w:rPr>
                <w:sz w:val="17"/>
                <w:szCs w:val="17"/>
                <w:lang w:val="th-TH" w:eastAsia="th-TH"/>
              </w:rPr>
              <w:t>productId</w:t>
            </w:r>
            <w:proofErr w:type="spellEnd"/>
            <w:r w:rsidRPr="00D648E9">
              <w:rPr>
                <w:sz w:val="17"/>
                <w:szCs w:val="17"/>
                <w:lang w:val="th-TH" w:eastAsia="th-TH"/>
              </w:rPr>
              <w:t xml:space="preserve">) </w:t>
            </w:r>
            <w:proofErr w:type="spellStart"/>
            <w:r w:rsidRPr="00D648E9">
              <w:rPr>
                <w:sz w:val="17"/>
                <w:szCs w:val="17"/>
                <w:lang w:val="th-TH" w:eastAsia="th-TH"/>
              </w:rPr>
              <w:t>mod</w:t>
            </w:r>
            <w:proofErr w:type="spellEnd"/>
            <w:r w:rsidRPr="00D648E9">
              <w:rPr>
                <w:sz w:val="17"/>
                <w:szCs w:val="17"/>
                <w:lang w:val="th-TH" w:eastAsia="th-TH"/>
              </w:rPr>
              <w:t xml:space="preserve">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8 แล้วเรียก </w:t>
            </w:r>
            <w:proofErr w:type="spellStart"/>
            <w:r w:rsidRPr="00D648E9">
              <w:rPr>
                <w:sz w:val="17"/>
                <w:szCs w:val="17"/>
                <w:lang w:val="th-TH" w:eastAsia="th-TH"/>
              </w:rPr>
              <w:t>queue</w:t>
            </w:r>
            <w:proofErr w:type="spellEnd"/>
            <w:r w:rsidRPr="00D648E9">
              <w:rPr>
                <w:sz w:val="17"/>
                <w:szCs w:val="17"/>
                <w:lang w:val="th-TH" w:eastAsia="th-TH"/>
              </w:rPr>
              <w:t>.</w:t>
            </w:r>
            <w:proofErr w:type="spellStart"/>
            <w:r w:rsidRPr="00D648E9">
              <w:rPr>
                <w:sz w:val="17"/>
                <w:szCs w:val="17"/>
                <w:lang w:val="th-TH" w:eastAsia="th-TH"/>
              </w:rPr>
              <w:t>add</w:t>
            </w:r>
            <w:proofErr w:type="spellEnd"/>
            <w:r w:rsidRPr="00D648E9">
              <w:rPr>
                <w:sz w:val="17"/>
                <w:szCs w:val="17"/>
                <w:lang w:val="th-TH" w:eastAsia="th-TH"/>
              </w:rPr>
              <w:t xml:space="preserve">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ครั้งเดียว โดย </w:t>
            </w:r>
            <w:proofErr w:type="spellStart"/>
            <w:r w:rsidRPr="00D648E9">
              <w:rPr>
                <w:sz w:val="17"/>
                <w:szCs w:val="17"/>
                <w:lang w:val="th-TH" w:eastAsia="th-TH"/>
              </w:rPr>
              <w:t>BullMQ</w:t>
            </w:r>
            <w:proofErr w:type="spellEnd"/>
            <w:r w:rsidRPr="00D648E9">
              <w:rPr>
                <w:sz w:val="17"/>
                <w:szCs w:val="17"/>
                <w:lang w:val="th-TH" w:eastAsia="th-TH"/>
              </w:rPr>
              <w:t xml:space="preserve">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ตรวจ </w:t>
            </w:r>
            <w:proofErr w:type="spellStart"/>
            <w:r w:rsidRPr="00D648E9">
              <w:rPr>
                <w:sz w:val="17"/>
                <w:szCs w:val="17"/>
                <w:lang w:val="th-TH" w:eastAsia="th-TH"/>
              </w:rPr>
              <w:t>Job</w:t>
            </w:r>
            <w:proofErr w:type="spellEnd"/>
            <w:r w:rsidRPr="00D648E9">
              <w:rPr>
                <w:sz w:val="17"/>
                <w:szCs w:val="17"/>
                <w:lang w:val="th-TH" w:eastAsia="th-TH"/>
              </w:rPr>
              <w:t xml:space="preserve"> ID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และเพิ่มงานด้วย </w:t>
            </w:r>
            <w:proofErr w:type="spellStart"/>
            <w:r w:rsidRPr="00D648E9">
              <w:rPr>
                <w:sz w:val="17"/>
                <w:szCs w:val="17"/>
                <w:lang w:val="th-TH" w:eastAsia="th-TH"/>
              </w:rPr>
              <w:t>Atomic</w:t>
            </w:r>
            <w:proofErr w:type="spellEnd"/>
            <w:r w:rsidRPr="00D648E9">
              <w:rPr>
                <w:sz w:val="17"/>
                <w:szCs w:val="17"/>
                <w:lang w:val="th-TH" w:eastAsia="th-TH"/>
              </w:rPr>
              <w:t xml:space="preserve"> </w:t>
            </w:r>
            <w:proofErr w:type="spellStart"/>
            <w:r w:rsidRPr="00D648E9">
              <w:rPr>
                <w:sz w:val="17"/>
                <w:szCs w:val="17"/>
                <w:lang w:val="th-TH" w:eastAsia="th-TH"/>
              </w:rPr>
              <w:t>Redis</w:t>
            </w:r>
            <w:proofErr w:type="spellEnd"/>
            <w:r w:rsidRPr="00D648E9">
              <w:rPr>
                <w:sz w:val="17"/>
                <w:szCs w:val="17"/>
                <w:lang w:val="th-TH" w:eastAsia="th-TH"/>
              </w:rPr>
              <w:t xml:space="preserve"> </w:t>
            </w:r>
            <w:proofErr w:type="spellStart"/>
            <w:r w:rsidRPr="00D648E9">
              <w:rPr>
                <w:sz w:val="17"/>
                <w:szCs w:val="17"/>
                <w:lang w:val="th-TH" w:eastAsia="th-TH"/>
              </w:rPr>
              <w:t>Operation</w:t>
            </w:r>
            <w:proofErr w:type="spellEnd"/>
            <w:r w:rsidRPr="00D648E9">
              <w:rPr>
                <w:sz w:val="17"/>
                <w:szCs w:val="17"/>
                <w:lang w:val="th-TH" w:eastAsia="th-TH"/>
              </w:rPr>
              <w:t xml:space="preserve">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คำขอพร้อมกันที่มี </w:t>
            </w:r>
            <w:proofErr w:type="spellStart"/>
            <w:r w:rsidRPr="00D648E9">
              <w:rPr>
                <w:sz w:val="17"/>
                <w:szCs w:val="17"/>
                <w:lang w:val="th-TH" w:eastAsia="th-TH"/>
              </w:rPr>
              <w:t>Job</w:t>
            </w:r>
            <w:proofErr w:type="spellEnd"/>
            <w:r w:rsidRPr="00D648E9">
              <w:rPr>
                <w:sz w:val="17"/>
                <w:szCs w:val="17"/>
                <w:lang w:val="th-TH" w:eastAsia="th-TH"/>
              </w:rPr>
              <w:t xml:space="preserve"> ID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>เดิมจึงไม่สร้างงานใหม่</w:t>
            </w:r>
          </w:p>
        </w:tc>
      </w:tr>
      <w:tr w:rsidR="005B4A8B" w14:paraId="62F54E15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70625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364E6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ตอบกลับ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2B2E2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ตอบ 202 พร้อม Job ID หลัง BullMQ ยืนยันว่ามีงานแล้ว ไม่รอ PostgreSQL จึงรักษา p95 ของ POST</w:t>
            </w:r>
          </w:p>
        </w:tc>
      </w:tr>
      <w:tr w:rsidR="005B4A8B" w14:paraId="17324AAC" w14:textId="77777777">
        <w:trPr>
          <w:cantSplit/>
        </w:trPr>
        <w:tc>
          <w:tcPr>
            <w:tcW w:w="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6E7E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4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8C312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รวมงานช่วงสั้น</w:t>
            </w:r>
          </w:p>
        </w:tc>
        <w:tc>
          <w:tcPr>
            <w:tcW w:w="6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06794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ถ้ายังไม่มี SOLD_OUT_CONFIRMED ให้ Worker รวมงาน product เดียวกันสูงสุด 32 งานหรือรอไม่เกิน 1 ms</w:t>
            </w:r>
          </w:p>
        </w:tc>
      </w:tr>
      <w:tr w:rsidR="005B4A8B" w14:paraId="389FD491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75AE8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7FDA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ตัดสินทั้งชุดใน 1 call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948E" w14:textId="77777777" w:rsidR="005B4A8B" w:rsidRDefault="00000000">
            <w:pPr>
              <w:spacing w:after="30" w:line="254" w:lineRule="auto"/>
            </w:pPr>
            <w:proofErr w:type="spellStart"/>
            <w:r w:rsidRPr="00AA1BDC">
              <w:rPr>
                <w:sz w:val="17"/>
                <w:lang w:eastAsia="th-TH"/>
              </w:rPr>
              <w:t>place_order_batch</w:t>
            </w:r>
            <w:proofErr w:type="spellEnd"/>
            <w:r w:rsidRPr="00AA1BDC">
              <w:rPr>
                <w:sz w:val="17"/>
                <w:lang w:eastAsia="th-TH"/>
              </w:rPr>
              <w:t>(</w:t>
            </w:r>
            <w:proofErr w:type="spellStart"/>
            <w:r w:rsidRPr="00AA1BDC">
              <w:rPr>
                <w:sz w:val="17"/>
                <w:lang w:eastAsia="th-TH"/>
              </w:rPr>
              <w:t>jsonb</w:t>
            </w:r>
            <w:proofErr w:type="spellEnd"/>
            <w:r w:rsidRPr="00AA1BDC">
              <w:rPr>
                <w:sz w:val="17"/>
                <w:lang w:eastAsia="th-TH"/>
              </w:rPr>
              <w:t xml:space="preserve">) </w:t>
            </w:r>
            <w:r>
              <w:rPr>
                <w:sz w:val="17"/>
                <w:lang w:val="th-TH" w:eastAsia="th-TH"/>
              </w:rPr>
              <w:t>ล็อก</w:t>
            </w:r>
            <w:r w:rsidRPr="00AA1BDC">
              <w:rPr>
                <w:sz w:val="17"/>
                <w:lang w:eastAsia="th-TH"/>
              </w:rPr>
              <w:t xml:space="preserve"> product row → </w:t>
            </w:r>
            <w:r>
              <w:rPr>
                <w:sz w:val="17"/>
                <w:lang w:val="th-TH" w:eastAsia="th-TH"/>
              </w:rPr>
              <w:t>ตัด</w:t>
            </w:r>
            <w:r w:rsidRPr="00AA1BDC">
              <w:rPr>
                <w:sz w:val="17"/>
                <w:lang w:eastAsia="th-TH"/>
              </w:rPr>
              <w:t xml:space="preserve"> job/user </w:t>
            </w:r>
            <w:r>
              <w:rPr>
                <w:sz w:val="17"/>
                <w:lang w:val="th-TH" w:eastAsia="th-TH"/>
              </w:rPr>
              <w:t>ซ้ำ</w:t>
            </w:r>
            <w:r w:rsidRPr="00AA1BDC">
              <w:rPr>
                <w:sz w:val="17"/>
                <w:lang w:eastAsia="th-TH"/>
              </w:rPr>
              <w:t xml:space="preserve"> → </w:t>
            </w:r>
            <w:r>
              <w:rPr>
                <w:sz w:val="17"/>
                <w:lang w:val="th-TH" w:eastAsia="th-TH"/>
              </w:rPr>
              <w:t>เลือกผู้ชนะ</w:t>
            </w:r>
            <w:r w:rsidRPr="00AA1BDC">
              <w:rPr>
                <w:sz w:val="17"/>
                <w:lang w:eastAsia="th-TH"/>
              </w:rPr>
              <w:t xml:space="preserve"> ≤ stock → update stock </w:t>
            </w:r>
            <w:r>
              <w:rPr>
                <w:sz w:val="17"/>
                <w:lang w:val="th-TH" w:eastAsia="th-TH"/>
              </w:rPr>
              <w:t>ครั้งเดียว</w:t>
            </w:r>
            <w:r w:rsidRPr="00AA1BDC">
              <w:rPr>
                <w:sz w:val="17"/>
                <w:lang w:eastAsia="th-TH"/>
              </w:rPr>
              <w:t xml:space="preserve"> → bulk insert order/status/outbox</w:t>
            </w:r>
          </w:p>
        </w:tc>
      </w:tr>
      <w:tr w:rsidR="005B4A8B" w14:paraId="78F02DA9" w14:textId="77777777">
        <w:trPr>
          <w:cantSplit/>
        </w:trPr>
        <w:tc>
          <w:tcPr>
            <w:tcW w:w="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955E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6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1170F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เผยแพร่หลัง commit</w:t>
            </w:r>
          </w:p>
        </w:tc>
        <w:tc>
          <w:tcPr>
            <w:tcW w:w="6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E611C" w14:textId="28AFA37D" w:rsidR="005B4A8B" w:rsidRPr="00D648E9" w:rsidRDefault="00D648E9">
            <w:pPr>
              <w:spacing w:after="30" w:line="254" w:lineRule="auto"/>
              <w:rPr>
                <w:sz w:val="17"/>
                <w:szCs w:val="17"/>
              </w:rPr>
            </w:pP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หลัง </w:t>
            </w:r>
            <w:r w:rsidRPr="00D648E9">
              <w:rPr>
                <w:sz w:val="17"/>
                <w:szCs w:val="17"/>
                <w:lang w:eastAsia="th-TH"/>
              </w:rPr>
              <w:t xml:space="preserve">Commit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สำเร็จ </w:t>
            </w:r>
            <w:r w:rsidRPr="00D648E9">
              <w:rPr>
                <w:sz w:val="17"/>
                <w:szCs w:val="17"/>
                <w:lang w:eastAsia="th-TH"/>
              </w:rPr>
              <w:t xml:space="preserve">Worker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ลบ </w:t>
            </w:r>
            <w:r w:rsidRPr="00D648E9">
              <w:rPr>
                <w:sz w:val="17"/>
                <w:szCs w:val="17"/>
                <w:lang w:eastAsia="th-TH"/>
              </w:rPr>
              <w:t xml:space="preserve">Product Cache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เพิ่ม </w:t>
            </w:r>
            <w:r w:rsidRPr="00D648E9">
              <w:rPr>
                <w:sz w:val="17"/>
                <w:szCs w:val="17"/>
                <w:lang w:eastAsia="th-TH"/>
              </w:rPr>
              <w:t xml:space="preserve">Cache Version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>และ</w:t>
            </w:r>
            <w:proofErr w:type="spellStart"/>
            <w:r w:rsidRPr="00D648E9">
              <w:rPr>
                <w:sz w:val="17"/>
                <w:szCs w:val="17"/>
                <w:cs/>
                <w:lang w:val="th-TH" w:eastAsia="th-TH" w:bidi="th-TH"/>
              </w:rPr>
              <w:t>อัป</w:t>
            </w:r>
            <w:proofErr w:type="spellEnd"/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เดต </w:t>
            </w:r>
            <w:r w:rsidRPr="00D648E9">
              <w:rPr>
                <w:sz w:val="17"/>
                <w:szCs w:val="17"/>
                <w:lang w:eastAsia="th-TH"/>
              </w:rPr>
              <w:t xml:space="preserve">Stock Projection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หาก </w:t>
            </w:r>
            <w:proofErr w:type="spellStart"/>
            <w:r w:rsidRPr="00D648E9">
              <w:rPr>
                <w:sz w:val="17"/>
                <w:szCs w:val="17"/>
                <w:lang w:eastAsia="th-TH"/>
              </w:rPr>
              <w:t>remainingStock</w:t>
            </w:r>
            <w:proofErr w:type="spellEnd"/>
            <w:r w:rsidRPr="00D648E9">
              <w:rPr>
                <w:sz w:val="17"/>
                <w:szCs w:val="17"/>
                <w:lang w:eastAsia="th-TH"/>
              </w:rPr>
              <w:t xml:space="preserve"> =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0 จึงสร้าง </w:t>
            </w:r>
            <w:r w:rsidRPr="00D648E9">
              <w:rPr>
                <w:sz w:val="17"/>
                <w:szCs w:val="17"/>
                <w:lang w:eastAsia="th-TH"/>
              </w:rPr>
              <w:t xml:space="preserve">SOLD_OUT_CONFIRMED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ส่วน </w:t>
            </w:r>
            <w:r w:rsidRPr="00D648E9">
              <w:rPr>
                <w:sz w:val="17"/>
                <w:szCs w:val="17"/>
                <w:lang w:eastAsia="th-TH"/>
              </w:rPr>
              <w:t xml:space="preserve">Transactional Outbox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จะทำรายการเหล่านี้ซ้ำหาก </w:t>
            </w:r>
            <w:r w:rsidRPr="00D648E9">
              <w:rPr>
                <w:sz w:val="17"/>
                <w:szCs w:val="17"/>
                <w:lang w:eastAsia="th-TH"/>
              </w:rPr>
              <w:t xml:space="preserve">Worker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หรือ </w:t>
            </w:r>
            <w:r w:rsidRPr="00D648E9">
              <w:rPr>
                <w:sz w:val="17"/>
                <w:szCs w:val="17"/>
                <w:lang w:eastAsia="th-TH"/>
              </w:rPr>
              <w:t xml:space="preserve">Redis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>ขัดข้อง</w:t>
            </w:r>
          </w:p>
        </w:tc>
      </w:tr>
    </w:tbl>
    <w:p w14:paraId="311498F8" w14:textId="77777777" w:rsidR="005B4A8B" w:rsidRDefault="00000000">
      <w:pPr>
        <w:pStyle w:val="21"/>
      </w:pPr>
      <w:r>
        <w:rPr>
          <w:rFonts w:ascii="Leelawadee UI" w:eastAsia="Leelawadee UI" w:hAnsi="Leelawadee UI" w:cs="Leelawadee UI"/>
          <w:lang w:val="th-TH" w:eastAsia="th-TH"/>
        </w:rPr>
        <w:t>ตัวอย่าง p-1001: 500 คนแย่งสต็อก 50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1200"/>
        <w:gridCol w:w="5060"/>
      </w:tblGrid>
      <w:tr w:rsidR="005B4A8B" w14:paraId="75F6AC22" w14:textId="77777777">
        <w:trPr>
          <w:cantSplit/>
          <w:tblHeader/>
        </w:trPr>
        <w:tc>
          <w:tcPr>
            <w:tcW w:w="3100" w:type="dxa"/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D1D35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จุดวัด</w:t>
            </w:r>
          </w:p>
        </w:tc>
        <w:tc>
          <w:tcPr>
            <w:tcW w:w="1200" w:type="dxa"/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8686" w14:textId="77777777" w:rsidR="005B4A8B" w:rsidRDefault="00000000">
            <w:pPr>
              <w:spacing w:after="30" w:line="254" w:lineRule="auto"/>
              <w:jc w:val="center"/>
            </w:pPr>
            <w:r>
              <w:rPr>
                <w:b/>
                <w:color w:val="1F4D78"/>
                <w:sz w:val="18"/>
                <w:lang w:val="th-TH" w:eastAsia="th-TH"/>
              </w:rPr>
              <w:t>จำนวน</w:t>
            </w:r>
          </w:p>
        </w:tc>
        <w:tc>
          <w:tcPr>
            <w:tcW w:w="5060" w:type="dxa"/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3775A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ความหมาย</w:t>
            </w:r>
          </w:p>
        </w:tc>
      </w:tr>
      <w:tr w:rsidR="005B4A8B" w14:paraId="16B8F0D7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678AF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คำขอเข้า Nginx/API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08D72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8"/>
                <w:lang w:val="th-TH" w:eastAsia="th-TH"/>
              </w:rPr>
              <w:t>500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F06EA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ทุกคำขอถูกตรวจ JWT และรับ Request ID</w:t>
            </w:r>
          </w:p>
        </w:tc>
      </w:tr>
      <w:tr w:rsidR="005B4A8B" w14:paraId="328FA7D1" w14:textId="77777777">
        <w:trPr>
          <w:cantSplit/>
        </w:trPr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1390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queue.add</w:t>
            </w:r>
          </w:p>
        </w:tc>
        <w:tc>
          <w:tcPr>
            <w:tcW w:w="1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762A4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8"/>
                <w:lang w:val="th-TH" w:eastAsia="th-TH"/>
              </w:rPr>
              <w:t>500 call</w:t>
            </w:r>
          </w:p>
        </w:tc>
        <w:tc>
          <w:tcPr>
            <w:tcW w:w="5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FF390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รับงานและกันซ้ำใน Redis operation เดียวต่อ POST</w:t>
            </w:r>
          </w:p>
        </w:tc>
      </w:tr>
      <w:tr w:rsidR="005B4A8B" w14:paraId="7E1424DA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5C1DC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Micro-batch แรก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AF2F5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8"/>
                <w:lang w:val="th-TH" w:eastAsia="th-TH"/>
              </w:rPr>
              <w:t>32 งาน/Worker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77944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สอง Worker อาจส่งพร้อมกัน; PostgreSQL row lock เรียง batch ให้เอง</w:t>
            </w:r>
          </w:p>
        </w:tc>
      </w:tr>
      <w:tr w:rsidR="005B4A8B" w14:paraId="2FCE8C08" w14:textId="77777777">
        <w:trPr>
          <w:cantSplit/>
        </w:trPr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6C8D6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DB batch calls</w:t>
            </w:r>
          </w:p>
        </w:tc>
        <w:tc>
          <w:tcPr>
            <w:tcW w:w="1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3AD81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8"/>
                <w:lang w:val="th-TH" w:eastAsia="th-TH"/>
              </w:rPr>
              <w:t>ประมาณ 2</w:t>
            </w:r>
          </w:p>
        </w:tc>
        <w:tc>
          <w:tcPr>
            <w:tcW w:w="5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4200D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Batch ละไม่เกิน 32: เลือกผู้ชนะรวม 50 แล้ว stock = 0</w:t>
            </w:r>
          </w:p>
        </w:tc>
      </w:tr>
      <w:tr w:rsidR="005B4A8B" w14:paraId="6F6A373D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EEBAB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งานที่เหลือ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3D405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8"/>
                <w:lang w:val="th-TH" w:eastAsia="th-TH"/>
              </w:rPr>
              <w:t>ประมาณ 436+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96F93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อ่าน confirmed marker ที่มาจากผล commit แล้วและข้าม DB</w:t>
            </w:r>
          </w:p>
        </w:tc>
      </w:tr>
      <w:tr w:rsidR="005B4A8B" w14:paraId="16D8FA53" w14:textId="77777777">
        <w:trPr>
          <w:cantSplit/>
        </w:trPr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608D8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Orders สำเร็จ</w:t>
            </w:r>
          </w:p>
        </w:tc>
        <w:tc>
          <w:tcPr>
            <w:tcW w:w="1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E3B6F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8"/>
                <w:lang w:val="th-TH" w:eastAsia="th-TH"/>
              </w:rPr>
              <w:t>50</w:t>
            </w:r>
          </w:p>
        </w:tc>
        <w:tc>
          <w:tcPr>
            <w:tcW w:w="5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AD98D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ผู้ใช้ไม่ซ้ำและ stock เหลือ 0</w:t>
            </w:r>
          </w:p>
        </w:tc>
      </w:tr>
    </w:tbl>
    <w:p w14:paraId="1D07FE9F" w14:textId="77777777" w:rsidR="005B4A8B" w:rsidRDefault="00000000">
      <w:pPr>
        <w:pBdr>
          <w:left w:val="single" w:sz="18" w:space="8" w:color="6D28D9"/>
        </w:pBdr>
        <w:shd w:val="clear" w:color="auto" w:fill="F3E8FF"/>
        <w:spacing w:before="60" w:after="200"/>
        <w:ind w:left="180" w:right="180"/>
      </w:pPr>
      <w:r>
        <w:rPr>
          <w:b/>
          <w:color w:val="6D28D9"/>
          <w:lang w:val="th-TH" w:eastAsia="th-TH"/>
        </w:rPr>
        <w:t xml:space="preserve">กฎห้ามค่าผิดเพี้ยน  </w:t>
      </w:r>
      <w:r>
        <w:rPr>
          <w:sz w:val="20"/>
          <w:lang w:val="th-TH" w:eastAsia="th-TH"/>
        </w:rPr>
        <w:t>place_order_batch(...) เป็นหนึ่ง network call ต่อชุด แต่คืนผลแยกทุก Job ID ภายใน transaction เดียว หาก bulk order, stock หรือ outbox ผิดพลาดจะ rollback ทั้งชุด ถ้า Worker ดับหลัง commit งานที่ retry จะได้ผลเดิมจาก Job ID/DB constraints และห้ามข้าม DB เว้นแต่ marker มาจากผล commit แล้ว</w:t>
      </w:r>
    </w:p>
    <w:p w14:paraId="56BFE3A4" w14:textId="77777777" w:rsidR="005B4A8B" w:rsidRDefault="00000000">
      <w:pPr>
        <w:pStyle w:val="21"/>
      </w:pPr>
      <w:r>
        <w:rPr>
          <w:rFonts w:ascii="Leelawadee UI" w:eastAsia="Leelawadee UI" w:hAnsi="Leelawadee UI" w:cs="Leelawadee UI"/>
          <w:lang w:val="th-TH" w:eastAsia="th-TH"/>
        </w:rPr>
        <w:t>ด่านความถูกต้อง 3 ชั้น</w:t>
      </w:r>
    </w:p>
    <w:p w14:paraId="1A8CE82B" w14:textId="77777777" w:rsidR="005B4A8B" w:rsidRDefault="00000000">
      <w:pPr>
        <w:spacing w:after="100"/>
      </w:pPr>
      <w:r>
        <w:rPr>
          <w:b/>
          <w:color w:val="1F4D78"/>
          <w:lang w:val="th-TH" w:eastAsia="th-TH"/>
        </w:rPr>
        <w:t xml:space="preserve">BullMQ / Worker / PostgreSQL — </w:t>
      </w:r>
      <w:r>
        <w:rPr>
          <w:lang w:val="th-TH" w:eastAsia="th-TH"/>
        </w:rPr>
        <w:t>Job ID คงที่กันงานซ้ำขณะงานยังถูกเก็บในคิว; 8 lanes ช่วยให้งานสินค้าเดียวกันรวม batch ได้ง่าย; row lock + place_order_batch(...) + UNIQUE/CHECK เป็นด่านถาวรและคำตอบสุดท้าย แม้สอง Worker ส่ง batch พร้อมกัน</w:t>
      </w:r>
    </w:p>
    <w:p w14:paraId="3FAC926B" w14:textId="3593E8E2" w:rsidR="005B4A8B" w:rsidRDefault="00000000" w:rsidP="00300DDB">
      <w:r>
        <w:br w:type="page"/>
      </w:r>
      <w:r>
        <w:rPr>
          <w:b/>
          <w:color w:val="2E74B5"/>
          <w:sz w:val="32"/>
          <w:lang w:val="th-TH" w:eastAsia="th-TH"/>
        </w:rPr>
        <w:lastRenderedPageBreak/>
        <w:t>4. เส้นทางอ่านและการตอบกลับที่เร็ว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200"/>
        <w:gridCol w:w="4060"/>
      </w:tblGrid>
      <w:tr w:rsidR="005B4A8B" w14:paraId="36D0CE6B" w14:textId="7777777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9F3D4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ข้อมูล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BE782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เทคนิค</w:t>
            </w:r>
          </w:p>
        </w:tc>
        <w:tc>
          <w:tcPr>
            <w:tcW w:w="4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D1162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ผลต่อความเร็ว/ความถูกต้อง</w:t>
            </w:r>
          </w:p>
        </w:tc>
      </w:tr>
      <w:tr w:rsidR="005B4A8B" w14:paraId="451A3E3C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BB56B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ข้อมูลคงที่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B757B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L1 Cache ใน API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6BE96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ชื่อ ราคา คำอธิบาย; preload ตอนเริ่มระบบ</w:t>
            </w:r>
          </w:p>
        </w:tc>
      </w:tr>
      <w:tr w:rsidR="005B4A8B" w14:paraId="5CB4C5B8" w14:textId="77777777">
        <w:trPr>
          <w:cantSplit/>
        </w:trPr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2510D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หน้าสินค้า</w:t>
            </w:r>
          </w:p>
        </w:tc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C1D9E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Redis Versioned Page Cache</w:t>
            </w:r>
          </w:p>
        </w:tc>
        <w:tc>
          <w:tcPr>
            <w:tcW w:w="4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8EB39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Cache key มี page/limit/version จึงไม่ต้อง DEL หลาย key</w:t>
            </w:r>
          </w:p>
        </w:tc>
      </w:tr>
      <w:tr w:rsidR="005B4A8B" w14:paraId="224DADB3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1FFC8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จำนวนคงเหลือ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E70A0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Redis Stock Projection ที่ DB ยืนยัน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38336" w14:textId="3356F366" w:rsidR="005B4A8B" w:rsidRPr="00300DDB" w:rsidRDefault="00300DDB">
            <w:pPr>
              <w:spacing w:after="30" w:line="254" w:lineRule="auto"/>
              <w:rPr>
                <w:sz w:val="17"/>
                <w:szCs w:val="17"/>
              </w:rPr>
            </w:pPr>
            <w:r w:rsidRPr="00300DDB">
              <w:rPr>
                <w:sz w:val="17"/>
                <w:szCs w:val="17"/>
                <w:cs/>
                <w:lang w:val="th-TH" w:eastAsia="th-TH" w:bidi="th-TH"/>
              </w:rPr>
              <w:t>เป็นสำเนาสำหรับอ่าน</w:t>
            </w:r>
            <w:r w:rsidRPr="00300DDB">
              <w:rPr>
                <w:sz w:val="17"/>
                <w:szCs w:val="17"/>
                <w:lang w:val="th-TH" w:eastAsia="th-TH"/>
              </w:rPr>
              <w:t xml:space="preserve">; </w:t>
            </w:r>
            <w:proofErr w:type="spellStart"/>
            <w:r w:rsidRPr="00300DDB">
              <w:rPr>
                <w:sz w:val="17"/>
                <w:szCs w:val="17"/>
                <w:lang w:val="th-TH" w:eastAsia="th-TH"/>
              </w:rPr>
              <w:t>Worker</w:t>
            </w:r>
            <w:proofErr w:type="spellEnd"/>
            <w:r w:rsidRPr="00300DDB">
              <w:rPr>
                <w:sz w:val="17"/>
                <w:szCs w:val="17"/>
                <w:lang w:val="th-TH" w:eastAsia="th-TH"/>
              </w:rPr>
              <w:t xml:space="preserve"> </w:t>
            </w:r>
            <w:proofErr w:type="spellStart"/>
            <w:r w:rsidRPr="00300DDB">
              <w:rPr>
                <w:sz w:val="17"/>
                <w:szCs w:val="17"/>
                <w:cs/>
                <w:lang w:val="th-TH" w:eastAsia="th-TH" w:bidi="th-TH"/>
              </w:rPr>
              <w:t>อัป</w:t>
            </w:r>
            <w:proofErr w:type="spellEnd"/>
            <w:r w:rsidRPr="00300DDB">
              <w:rPr>
                <w:sz w:val="17"/>
                <w:szCs w:val="17"/>
                <w:cs/>
                <w:lang w:val="th-TH" w:eastAsia="th-TH" w:bidi="th-TH"/>
              </w:rPr>
              <w:t xml:space="preserve">เดตทันทีหลัง </w:t>
            </w:r>
            <w:proofErr w:type="spellStart"/>
            <w:r w:rsidRPr="00300DDB">
              <w:rPr>
                <w:sz w:val="17"/>
                <w:szCs w:val="17"/>
                <w:lang w:val="th-TH" w:eastAsia="th-TH"/>
              </w:rPr>
              <w:t>Database</w:t>
            </w:r>
            <w:proofErr w:type="spellEnd"/>
            <w:r w:rsidRPr="00300DDB">
              <w:rPr>
                <w:sz w:val="17"/>
                <w:szCs w:val="17"/>
                <w:lang w:val="th-TH" w:eastAsia="th-TH"/>
              </w:rPr>
              <w:t xml:space="preserve"> </w:t>
            </w:r>
            <w:proofErr w:type="spellStart"/>
            <w:r w:rsidRPr="00300DDB">
              <w:rPr>
                <w:sz w:val="17"/>
                <w:szCs w:val="17"/>
                <w:lang w:val="th-TH" w:eastAsia="th-TH"/>
              </w:rPr>
              <w:t>Commit</w:t>
            </w:r>
            <w:proofErr w:type="spellEnd"/>
            <w:r w:rsidRPr="00300DDB">
              <w:rPr>
                <w:sz w:val="17"/>
                <w:szCs w:val="17"/>
                <w:lang w:val="th-TH" w:eastAsia="th-TH"/>
              </w:rPr>
              <w:t xml:space="preserve"> </w:t>
            </w:r>
            <w:r w:rsidRPr="00300DDB">
              <w:rPr>
                <w:sz w:val="17"/>
                <w:szCs w:val="17"/>
                <w:cs/>
                <w:lang w:val="th-TH" w:eastAsia="th-TH" w:bidi="th-TH"/>
              </w:rPr>
              <w:t xml:space="preserve">และ </w:t>
            </w:r>
            <w:proofErr w:type="spellStart"/>
            <w:r w:rsidRPr="00300DDB">
              <w:rPr>
                <w:sz w:val="17"/>
                <w:szCs w:val="17"/>
                <w:lang w:val="th-TH" w:eastAsia="th-TH"/>
              </w:rPr>
              <w:t>Outbox</w:t>
            </w:r>
            <w:proofErr w:type="spellEnd"/>
            <w:r w:rsidRPr="00300DDB">
              <w:rPr>
                <w:sz w:val="17"/>
                <w:szCs w:val="17"/>
                <w:lang w:val="th-TH" w:eastAsia="th-TH"/>
              </w:rPr>
              <w:t xml:space="preserve"> </w:t>
            </w:r>
            <w:r w:rsidRPr="00300DDB">
              <w:rPr>
                <w:sz w:val="17"/>
                <w:szCs w:val="17"/>
                <w:cs/>
                <w:lang w:val="th-TH" w:eastAsia="th-TH" w:bidi="th-TH"/>
              </w:rPr>
              <w:t>ซ่อมหากอ</w:t>
            </w:r>
            <w:proofErr w:type="spellStart"/>
            <w:r w:rsidRPr="00300DDB">
              <w:rPr>
                <w:sz w:val="17"/>
                <w:szCs w:val="17"/>
                <w:cs/>
                <w:lang w:val="th-TH" w:eastAsia="th-TH" w:bidi="th-TH"/>
              </w:rPr>
              <w:t>ัป</w:t>
            </w:r>
            <w:proofErr w:type="spellEnd"/>
            <w:r w:rsidRPr="00300DDB">
              <w:rPr>
                <w:sz w:val="17"/>
                <w:szCs w:val="17"/>
                <w:cs/>
                <w:lang w:val="th-TH" w:eastAsia="th-TH" w:bidi="th-TH"/>
              </w:rPr>
              <w:t>เดตไม่สำเร็จ</w:t>
            </w:r>
          </w:p>
        </w:tc>
      </w:tr>
      <w:tr w:rsidR="005B4A8B" w14:paraId="72E9E79B" w14:textId="77777777">
        <w:trPr>
          <w:cantSplit/>
        </w:trPr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D61E7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Cache miss</w:t>
            </w:r>
          </w:p>
        </w:tc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1A566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Request Coalescing</w:t>
            </w:r>
          </w:p>
        </w:tc>
        <w:tc>
          <w:tcPr>
            <w:tcW w:w="4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302A8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คำขอแรกอ่าน DB; คำขออื่นรอผลเดียวกัน ป้องกัน cache stampede</w:t>
            </w:r>
          </w:p>
        </w:tc>
      </w:tr>
      <w:tr w:rsidR="005B4A8B" w14:paraId="423DD96B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719D3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หลังตัดสต็อก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67884" w14:textId="353A11B5" w:rsidR="005B4A8B" w:rsidRPr="00300DDB" w:rsidRDefault="00300DDB">
            <w:pPr>
              <w:spacing w:after="30" w:line="254" w:lineRule="auto"/>
              <w:rPr>
                <w:sz w:val="17"/>
                <w:szCs w:val="17"/>
              </w:rPr>
            </w:pPr>
            <w:proofErr w:type="spellStart"/>
            <w:r w:rsidRPr="00300DDB">
              <w:rPr>
                <w:sz w:val="17"/>
                <w:szCs w:val="17"/>
                <w:lang w:val="th-TH" w:eastAsia="th-TH"/>
              </w:rPr>
              <w:t>Worker</w:t>
            </w:r>
            <w:proofErr w:type="spellEnd"/>
            <w:r w:rsidRPr="00300DDB">
              <w:rPr>
                <w:sz w:val="17"/>
                <w:szCs w:val="17"/>
                <w:lang w:val="th-TH" w:eastAsia="th-TH"/>
              </w:rPr>
              <w:t xml:space="preserve"> </w:t>
            </w:r>
            <w:proofErr w:type="spellStart"/>
            <w:r w:rsidRPr="00300DDB">
              <w:rPr>
                <w:sz w:val="17"/>
                <w:szCs w:val="17"/>
                <w:lang w:val="th-TH" w:eastAsia="th-TH"/>
              </w:rPr>
              <w:t>Invalidation</w:t>
            </w:r>
            <w:proofErr w:type="spellEnd"/>
            <w:r w:rsidRPr="00300DDB">
              <w:rPr>
                <w:sz w:val="17"/>
                <w:szCs w:val="17"/>
                <w:lang w:val="th-TH" w:eastAsia="th-TH"/>
              </w:rPr>
              <w:t xml:space="preserve"> + </w:t>
            </w:r>
            <w:proofErr w:type="spellStart"/>
            <w:r w:rsidRPr="00300DDB">
              <w:rPr>
                <w:sz w:val="17"/>
                <w:szCs w:val="17"/>
                <w:lang w:val="th-TH" w:eastAsia="th-TH"/>
              </w:rPr>
              <w:t>Transactional</w:t>
            </w:r>
            <w:proofErr w:type="spellEnd"/>
            <w:r w:rsidRPr="00300DDB">
              <w:rPr>
                <w:sz w:val="17"/>
                <w:szCs w:val="17"/>
                <w:lang w:val="th-TH" w:eastAsia="th-TH"/>
              </w:rPr>
              <w:t xml:space="preserve"> </w:t>
            </w:r>
            <w:proofErr w:type="spellStart"/>
            <w:r w:rsidRPr="00300DDB">
              <w:rPr>
                <w:sz w:val="17"/>
                <w:szCs w:val="17"/>
                <w:lang w:val="th-TH" w:eastAsia="th-TH"/>
              </w:rPr>
              <w:t>Outbox</w:t>
            </w:r>
            <w:proofErr w:type="spellEnd"/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10A8" w14:textId="366F3084" w:rsidR="005B4A8B" w:rsidRPr="00300DDB" w:rsidRDefault="00300DDB">
            <w:pPr>
              <w:spacing w:after="30" w:line="254" w:lineRule="auto"/>
              <w:rPr>
                <w:sz w:val="17"/>
                <w:szCs w:val="17"/>
              </w:rPr>
            </w:pPr>
            <w:r w:rsidRPr="00300DDB">
              <w:rPr>
                <w:sz w:val="17"/>
                <w:szCs w:val="17"/>
                <w:lang w:eastAsia="th-TH"/>
              </w:rPr>
              <w:t xml:space="preserve">Worker </w:t>
            </w:r>
            <w:r w:rsidRPr="00300DDB">
              <w:rPr>
                <w:sz w:val="17"/>
                <w:szCs w:val="17"/>
                <w:cs/>
                <w:lang w:val="th-TH" w:eastAsia="th-TH" w:bidi="th-TH"/>
              </w:rPr>
              <w:t xml:space="preserve">ลบ </w:t>
            </w:r>
            <w:r w:rsidRPr="00300DDB">
              <w:rPr>
                <w:sz w:val="17"/>
                <w:szCs w:val="17"/>
                <w:lang w:eastAsia="th-TH"/>
              </w:rPr>
              <w:t xml:space="preserve">Product Cache </w:t>
            </w:r>
            <w:r w:rsidRPr="00300DDB">
              <w:rPr>
                <w:sz w:val="17"/>
                <w:szCs w:val="17"/>
                <w:cs/>
                <w:lang w:val="th-TH" w:eastAsia="th-TH" w:bidi="th-TH"/>
              </w:rPr>
              <w:t xml:space="preserve">เพิ่ม </w:t>
            </w:r>
            <w:r w:rsidRPr="00300DDB">
              <w:rPr>
                <w:sz w:val="17"/>
                <w:szCs w:val="17"/>
                <w:lang w:eastAsia="th-TH"/>
              </w:rPr>
              <w:t xml:space="preserve">Cache Version </w:t>
            </w:r>
            <w:r w:rsidRPr="00300DDB">
              <w:rPr>
                <w:sz w:val="17"/>
                <w:szCs w:val="17"/>
                <w:cs/>
                <w:lang w:val="th-TH" w:eastAsia="th-TH" w:bidi="th-TH"/>
              </w:rPr>
              <w:t>และ</w:t>
            </w:r>
            <w:proofErr w:type="spellStart"/>
            <w:r w:rsidRPr="00300DDB">
              <w:rPr>
                <w:sz w:val="17"/>
                <w:szCs w:val="17"/>
                <w:cs/>
                <w:lang w:val="th-TH" w:eastAsia="th-TH" w:bidi="th-TH"/>
              </w:rPr>
              <w:t>อัป</w:t>
            </w:r>
            <w:proofErr w:type="spellEnd"/>
            <w:r w:rsidRPr="00300DDB">
              <w:rPr>
                <w:sz w:val="17"/>
                <w:szCs w:val="17"/>
                <w:cs/>
                <w:lang w:val="th-TH" w:eastAsia="th-TH" w:bidi="th-TH"/>
              </w:rPr>
              <w:t xml:space="preserve">เดต </w:t>
            </w:r>
            <w:r w:rsidRPr="00300DDB">
              <w:rPr>
                <w:sz w:val="17"/>
                <w:szCs w:val="17"/>
                <w:lang w:eastAsia="th-TH"/>
              </w:rPr>
              <w:t xml:space="preserve">Stock Projection </w:t>
            </w:r>
            <w:r w:rsidRPr="00300DDB">
              <w:rPr>
                <w:sz w:val="17"/>
                <w:szCs w:val="17"/>
                <w:cs/>
                <w:lang w:val="th-TH" w:eastAsia="th-TH" w:bidi="th-TH"/>
              </w:rPr>
              <w:t xml:space="preserve">ทันทีหลัง </w:t>
            </w:r>
            <w:r w:rsidRPr="00300DDB">
              <w:rPr>
                <w:sz w:val="17"/>
                <w:szCs w:val="17"/>
                <w:lang w:eastAsia="th-TH"/>
              </w:rPr>
              <w:t xml:space="preserve">Database Commit </w:t>
            </w:r>
            <w:r w:rsidRPr="00300DDB">
              <w:rPr>
                <w:sz w:val="17"/>
                <w:szCs w:val="17"/>
                <w:cs/>
                <w:lang w:val="th-TH" w:eastAsia="th-TH" w:bidi="th-TH"/>
              </w:rPr>
              <w:t xml:space="preserve">ส่วน </w:t>
            </w:r>
            <w:r w:rsidRPr="00300DDB">
              <w:rPr>
                <w:sz w:val="17"/>
                <w:szCs w:val="17"/>
                <w:lang w:eastAsia="th-TH"/>
              </w:rPr>
              <w:t xml:space="preserve">Outbox </w:t>
            </w:r>
            <w:r w:rsidRPr="00300DDB">
              <w:rPr>
                <w:sz w:val="17"/>
                <w:szCs w:val="17"/>
                <w:cs/>
                <w:lang w:val="th-TH" w:eastAsia="th-TH" w:bidi="th-TH"/>
              </w:rPr>
              <w:t xml:space="preserve">ทำซ้ำหาก </w:t>
            </w:r>
            <w:r w:rsidRPr="00300DDB">
              <w:rPr>
                <w:sz w:val="17"/>
                <w:szCs w:val="17"/>
                <w:lang w:eastAsia="th-TH"/>
              </w:rPr>
              <w:t xml:space="preserve">Redis </w:t>
            </w:r>
            <w:r w:rsidRPr="00300DDB">
              <w:rPr>
                <w:sz w:val="17"/>
                <w:szCs w:val="17"/>
                <w:cs/>
                <w:lang w:val="th-TH" w:eastAsia="th-TH" w:bidi="th-TH"/>
              </w:rPr>
              <w:t xml:space="preserve">หรือ </w:t>
            </w:r>
            <w:r w:rsidRPr="00300DDB">
              <w:rPr>
                <w:sz w:val="17"/>
                <w:szCs w:val="17"/>
                <w:lang w:eastAsia="th-TH"/>
              </w:rPr>
              <w:t xml:space="preserve">Worker </w:t>
            </w:r>
            <w:r w:rsidRPr="00300DDB">
              <w:rPr>
                <w:sz w:val="17"/>
                <w:szCs w:val="17"/>
                <w:cs/>
                <w:lang w:val="th-TH" w:eastAsia="th-TH" w:bidi="th-TH"/>
              </w:rPr>
              <w:t>ขัดข้อง</w:t>
            </w:r>
          </w:p>
        </w:tc>
      </w:tr>
    </w:tbl>
    <w:p w14:paraId="59CAB649" w14:textId="77777777" w:rsidR="005B4A8B" w:rsidRDefault="00000000">
      <w:pPr>
        <w:pBdr>
          <w:left w:val="single" w:sz="18" w:space="8" w:color="166534"/>
        </w:pBdr>
        <w:shd w:val="clear" w:color="auto" w:fill="DCFCE7"/>
        <w:spacing w:before="60" w:after="200"/>
        <w:ind w:left="180" w:right="180"/>
      </w:pPr>
      <w:r>
        <w:rPr>
          <w:b/>
          <w:color w:val="166534"/>
          <w:lang w:val="th-TH" w:eastAsia="th-TH"/>
        </w:rPr>
        <w:t xml:space="preserve">เป้าหมายของ GET  </w:t>
      </w:r>
      <w:r>
        <w:rPr>
          <w:sz w:val="20"/>
          <w:lang w:val="th-TH" w:eastAsia="th-TH"/>
        </w:rPr>
        <w:t>เมื่อระบบอุ่นแล้ว GET /products ต้องอ่านจาก memory/Redis เป็นหลัก ไม่ query PostgreSQL ต่อ request และต้องรายงาน Cache Hit Ratio เพื่อพิสูจน์บน Dashboard</w:t>
      </w:r>
    </w:p>
    <w:p w14:paraId="50BFF53F" w14:textId="77777777" w:rsidR="005B4A8B" w:rsidRDefault="00000000">
      <w:pPr>
        <w:pStyle w:val="1"/>
      </w:pPr>
      <w:r>
        <w:rPr>
          <w:rFonts w:ascii="Leelawadee UI" w:eastAsia="Leelawadee UI" w:hAnsi="Leelawadee UI" w:cs="Leelawadee UI"/>
          <w:lang w:val="th-TH" w:eastAsia="th-TH"/>
        </w:rPr>
        <w:t>5. พฤติกรรมเมื่อเกิดปัญหา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850"/>
        <w:gridCol w:w="3300"/>
        <w:gridCol w:w="3210"/>
      </w:tblGrid>
      <w:tr w:rsidR="005B4A8B" w14:paraId="11119926" w14:textId="77777777">
        <w:trPr>
          <w:cantSplit/>
          <w:tblHeader/>
        </w:trPr>
        <w:tc>
          <w:tcPr>
            <w:tcW w:w="2850" w:type="dxa"/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04CD9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7"/>
                <w:lang w:val="th-TH" w:eastAsia="th-TH"/>
              </w:rPr>
              <w:t>เหตุการณ์</w:t>
            </w:r>
          </w:p>
        </w:tc>
        <w:tc>
          <w:tcPr>
            <w:tcW w:w="3300" w:type="dxa"/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0E4E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7"/>
                <w:lang w:val="th-TH" w:eastAsia="th-TH"/>
              </w:rPr>
              <w:t>ระบบทำอะไร</w:t>
            </w:r>
          </w:p>
        </w:tc>
        <w:tc>
          <w:tcPr>
            <w:tcW w:w="3210" w:type="dxa"/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E8859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7"/>
                <w:lang w:val="th-TH" w:eastAsia="th-TH"/>
              </w:rPr>
              <w:t>ผลที่ต้องได้</w:t>
            </w:r>
          </w:p>
        </w:tc>
      </w:tr>
      <w:tr w:rsidR="005B4A8B" w14:paraId="359BEE29" w14:textId="77777777">
        <w:trPr>
          <w:cantSplit/>
        </w:trPr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CFFF9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100 คนแย่งสินค้า 1 ชิ้น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4E400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Worker รวม batch; DB row lock เลือกผู้ชนะ 1 คน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BA740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DB มี 1 order; งานอื่นถูกปฏิเสธโดยไม่ติดลบ</w:t>
            </w:r>
          </w:p>
        </w:tc>
      </w:tr>
      <w:tr w:rsidR="005B4A8B" w14:paraId="0B50C949" w14:textId="77777777">
        <w:trPr>
          <w:cantSplit/>
        </w:trPr>
        <w:tc>
          <w:tcPr>
            <w:tcW w:w="2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C5F4E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ผู้ใช้เดิมส่ง 100 ครั้ง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106F6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queue.add ใช้ Job ID เดิม</w:t>
            </w:r>
          </w:p>
        </w:tc>
        <w:tc>
          <w:tcPr>
            <w:tcW w:w="32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B3C1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มี BullMQ job เดียวและ DB order เดียว</w:t>
            </w:r>
          </w:p>
        </w:tc>
      </w:tr>
      <w:tr w:rsidR="005B4A8B" w14:paraId="137894E6" w14:textId="77777777">
        <w:trPr>
          <w:cantSplit/>
        </w:trPr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6A4A7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API ดับก่อน queue.add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757CF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ยังไม่ตอบ 202; client retry Job ID เดิม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0826E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retry สร้างงานได้โดยไม่เกิดงานซ้ำ</w:t>
            </w:r>
          </w:p>
        </w:tc>
      </w:tr>
      <w:tr w:rsidR="005B4A8B" w14:paraId="62766527" w14:textId="77777777">
        <w:trPr>
          <w:cantSplit/>
        </w:trPr>
        <w:tc>
          <w:tcPr>
            <w:tcW w:w="2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4F45A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API ดับหลัง queue.add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EEE66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งานอยู่ใน BullMQ แล้ว; client retry Job ID เดิม</w:t>
            </w:r>
          </w:p>
        </w:tc>
        <w:tc>
          <w:tcPr>
            <w:tcW w:w="32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C8064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กลับมาอ้างงานเดิมและไม่ทำงานหาย</w:t>
            </w:r>
          </w:p>
        </w:tc>
      </w:tr>
      <w:tr w:rsidR="005B4A8B" w14:paraId="30271679" w14:textId="77777777">
        <w:trPr>
          <w:cantSplit/>
        </w:trPr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676D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Worker ดับกลาง batch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3ADC5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DB rollback + BullMQ retry ทุก Job ID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E2B11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ทั้งชุดลองใหม่ได้โดยไม่ตัดสต็อกครึ่งงาน</w:t>
            </w:r>
          </w:p>
        </w:tc>
      </w:tr>
      <w:tr w:rsidR="005B4A8B" w14:paraId="2E1807F1" w14:textId="77777777">
        <w:trPr>
          <w:cantSplit/>
        </w:trPr>
        <w:tc>
          <w:tcPr>
            <w:tcW w:w="2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5FDFD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Outbox relay ดับ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DD18B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event ยังอยู่ใน PostgreSQL; งานถัดไปถาม DB</w:t>
            </w:r>
          </w:p>
        </w:tc>
        <w:tc>
          <w:tcPr>
            <w:tcW w:w="32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C73ED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อาจช้าลงชั่วคราวแต่ไม่ขายเกินและไม่ Sold Out ผิด</w:t>
            </w:r>
          </w:p>
        </w:tc>
      </w:tr>
      <w:tr w:rsidR="005B4A8B" w14:paraId="09C73294" w14:textId="77777777">
        <w:trPr>
          <w:cantSplit/>
        </w:trPr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56EE8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Redis Cache เต็ม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CA99F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allkeys-lru เฉพาะ cache instance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435F7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BullMQ และ confirmed marker ไม่ถูกไล่ออก</w:t>
            </w:r>
          </w:p>
        </w:tc>
      </w:tr>
      <w:tr w:rsidR="005B4A8B" w14:paraId="6E31A16A" w14:textId="77777777">
        <w:trPr>
          <w:cantSplit/>
        </w:trPr>
        <w:tc>
          <w:tcPr>
            <w:tcW w:w="2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162E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Redis Critical ใช้ไม่ได้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BC851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Fail closed และตอบ 503</w:t>
            </w:r>
          </w:p>
        </w:tc>
        <w:tc>
          <w:tcPr>
            <w:tcW w:w="32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08A98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ระบบชั่วคราวไม่รับซื้อ แทนการเสี่ยง oversell</w:t>
            </w:r>
          </w:p>
        </w:tc>
      </w:tr>
      <w:tr w:rsidR="005B4A8B" w14:paraId="3BFC4FA8" w14:textId="77777777">
        <w:trPr>
          <w:cantSplit/>
        </w:trPr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A4231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Redis สูญข้อมูล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0DD3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Worker กลับไปถาม DB และ Outbox สร้าง projection ใหม่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0F7BA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PostgreSQL constraints ยังป้องกัน oversell/undersell</w:t>
            </w:r>
          </w:p>
        </w:tc>
      </w:tr>
    </w:tbl>
    <w:p w14:paraId="5988AA3F" w14:textId="77777777" w:rsidR="005B4A8B" w:rsidRDefault="00000000">
      <w:r>
        <w:br w:type="page"/>
      </w:r>
    </w:p>
    <w:p w14:paraId="6AF81CAF" w14:textId="77777777" w:rsidR="005B4A8B" w:rsidRDefault="00000000">
      <w:pPr>
        <w:pStyle w:val="1"/>
      </w:pPr>
      <w:r>
        <w:rPr>
          <w:rFonts w:ascii="Leelawadee UI" w:eastAsia="Leelawadee UI" w:hAnsi="Leelawadee UI" w:cs="Leelawadee UI"/>
          <w:lang w:val="th-TH" w:eastAsia="th-TH"/>
        </w:rPr>
        <w:lastRenderedPageBreak/>
        <w:t>6. ใช้ VM 4 vCPU / RAM 6 GB / Disk 30 GB ให้เต็มประสิทธิภาพ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50"/>
        <w:gridCol w:w="900"/>
        <w:gridCol w:w="1700"/>
        <w:gridCol w:w="4410"/>
      </w:tblGrid>
      <w:tr w:rsidR="005B4A8B" w14:paraId="2F26507A" w14:textId="77777777">
        <w:trPr>
          <w:cantSplit/>
          <w:tblHeader/>
        </w:trPr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151B2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7"/>
                <w:lang w:val="th-TH" w:eastAsia="th-TH"/>
              </w:rPr>
              <w:t>บริการ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7F7B3" w14:textId="77777777" w:rsidR="005B4A8B" w:rsidRDefault="00000000">
            <w:pPr>
              <w:spacing w:after="30" w:line="254" w:lineRule="auto"/>
              <w:jc w:val="center"/>
            </w:pPr>
            <w:r>
              <w:rPr>
                <w:b/>
                <w:color w:val="1F4D78"/>
                <w:sz w:val="17"/>
                <w:lang w:val="th-TH" w:eastAsia="th-TH"/>
              </w:rPr>
              <w:t>จำนวน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6664B" w14:textId="77777777" w:rsidR="005B4A8B" w:rsidRDefault="00000000">
            <w:pPr>
              <w:spacing w:after="30" w:line="254" w:lineRule="auto"/>
              <w:jc w:val="center"/>
            </w:pPr>
            <w:r>
              <w:rPr>
                <w:b/>
                <w:color w:val="1F4D78"/>
                <w:sz w:val="17"/>
                <w:lang w:val="th-TH" w:eastAsia="th-TH"/>
              </w:rPr>
              <w:t>เพดาน RAM</w:t>
            </w:r>
          </w:p>
        </w:tc>
        <w:tc>
          <w:tcPr>
            <w:tcW w:w="4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F240A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7"/>
                <w:lang w:val="th-TH" w:eastAsia="th-TH"/>
              </w:rPr>
              <w:t>การตั้งค่าหลัก</w:t>
            </w:r>
          </w:p>
        </w:tc>
      </w:tr>
      <w:tr w:rsidR="005B4A8B" w14:paraId="4787D903" w14:textId="77777777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A1EAD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Ubuntu + Docker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7C232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1A8A5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ประมาณ 900 MB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F896C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เว้นพื้นที่ให้ kernel/page cache</w:t>
            </w:r>
          </w:p>
        </w:tc>
      </w:tr>
      <w:tr w:rsidR="005B4A8B" w14:paraId="7FA7D902" w14:textId="77777777">
        <w:trPr>
          <w:cantSplit/>
        </w:trPr>
        <w:tc>
          <w:tcPr>
            <w:tcW w:w="23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D2DB1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Nginx</w:t>
            </w:r>
          </w:p>
        </w:tc>
        <w:tc>
          <w:tcPr>
            <w:tcW w:w="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EC4D4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1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1D793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64 MB</w:t>
            </w:r>
          </w:p>
        </w:tc>
        <w:tc>
          <w:tcPr>
            <w:tcW w:w="44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80516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upstream keep-alive; เปิดภายนอกเพียง 80/443</w:t>
            </w:r>
          </w:p>
        </w:tc>
      </w:tr>
      <w:tr w:rsidR="005B4A8B" w14:paraId="2FEF9F2D" w14:textId="77777777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0E85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NestJS/Fastify API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2FAA0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5C50F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256 MB/ชุด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5B0E1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NODE_OPTIONS heap 160 MB; ห้าม request-scoped provider ที่ไม่จำเป็น</w:t>
            </w:r>
          </w:p>
        </w:tc>
      </w:tr>
      <w:tr w:rsidR="005B4A8B" w14:paraId="7DA0D710" w14:textId="77777777">
        <w:trPr>
          <w:cantSplit/>
        </w:trPr>
        <w:tc>
          <w:tcPr>
            <w:tcW w:w="23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A495B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BullMQ Worker</w:t>
            </w:r>
          </w:p>
        </w:tc>
        <w:tc>
          <w:tcPr>
            <w:tcW w:w="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CF0E5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2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22396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320 MB/ชุด</w:t>
            </w:r>
          </w:p>
        </w:tc>
        <w:tc>
          <w:tcPr>
            <w:tcW w:w="44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BF348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8 lanes; concurrency 32/ชุด; batch window 1 ms</w:t>
            </w:r>
          </w:p>
        </w:tc>
      </w:tr>
      <w:tr w:rsidR="005B4A8B" w14:paraId="15F94D6F" w14:textId="77777777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76CB6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PostgreSQL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24B2D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AB4A5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1,300 MB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0F9BB" w14:textId="77777777" w:rsidR="005B4A8B" w:rsidRDefault="00000000">
            <w:pPr>
              <w:spacing w:after="30" w:line="254" w:lineRule="auto"/>
            </w:pPr>
            <w:proofErr w:type="spellStart"/>
            <w:r w:rsidRPr="00AA1BDC">
              <w:rPr>
                <w:sz w:val="16"/>
                <w:lang w:eastAsia="th-TH"/>
              </w:rPr>
              <w:t>shared_buffers</w:t>
            </w:r>
            <w:proofErr w:type="spellEnd"/>
            <w:r w:rsidRPr="00AA1BDC">
              <w:rPr>
                <w:sz w:val="16"/>
                <w:lang w:eastAsia="th-TH"/>
              </w:rPr>
              <w:t xml:space="preserve"> 512 MB; </w:t>
            </w:r>
            <w:proofErr w:type="spellStart"/>
            <w:r w:rsidRPr="00AA1BDC">
              <w:rPr>
                <w:sz w:val="16"/>
                <w:lang w:eastAsia="th-TH"/>
              </w:rPr>
              <w:t>max_connections</w:t>
            </w:r>
            <w:proofErr w:type="spellEnd"/>
            <w:r w:rsidRPr="00AA1BDC">
              <w:rPr>
                <w:sz w:val="16"/>
                <w:lang w:eastAsia="th-TH"/>
              </w:rPr>
              <w:t xml:space="preserve"> 50</w:t>
            </w:r>
          </w:p>
        </w:tc>
      </w:tr>
      <w:tr w:rsidR="005B4A8B" w14:paraId="7CDF3B8D" w14:textId="77777777">
        <w:trPr>
          <w:cantSplit/>
        </w:trPr>
        <w:tc>
          <w:tcPr>
            <w:tcW w:w="23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4E47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Redis Critical</w:t>
            </w:r>
          </w:p>
        </w:tc>
        <w:tc>
          <w:tcPr>
            <w:tcW w:w="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3C10E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1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1DF98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512 MB</w:t>
            </w:r>
          </w:p>
        </w:tc>
        <w:tc>
          <w:tcPr>
            <w:tcW w:w="44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BBC2F" w14:textId="77777777" w:rsidR="005B4A8B" w:rsidRDefault="00000000">
            <w:pPr>
              <w:spacing w:after="30" w:line="254" w:lineRule="auto"/>
            </w:pPr>
            <w:proofErr w:type="spellStart"/>
            <w:r w:rsidRPr="00AA1BDC">
              <w:rPr>
                <w:sz w:val="16"/>
                <w:lang w:eastAsia="th-TH"/>
              </w:rPr>
              <w:t>noeviction</w:t>
            </w:r>
            <w:proofErr w:type="spellEnd"/>
            <w:r w:rsidRPr="00AA1BDC">
              <w:rPr>
                <w:sz w:val="16"/>
                <w:lang w:eastAsia="th-TH"/>
              </w:rPr>
              <w:t xml:space="preserve"> + AOF </w:t>
            </w:r>
            <w:proofErr w:type="spellStart"/>
            <w:r w:rsidRPr="00AA1BDC">
              <w:rPr>
                <w:sz w:val="16"/>
                <w:lang w:eastAsia="th-TH"/>
              </w:rPr>
              <w:t>everysec</w:t>
            </w:r>
            <w:proofErr w:type="spellEnd"/>
            <w:r w:rsidRPr="00AA1BDC">
              <w:rPr>
                <w:sz w:val="16"/>
                <w:lang w:eastAsia="th-TH"/>
              </w:rPr>
              <w:t xml:space="preserve">; </w:t>
            </w:r>
            <w:proofErr w:type="spellStart"/>
            <w:r w:rsidRPr="00AA1BDC">
              <w:rPr>
                <w:sz w:val="16"/>
                <w:lang w:eastAsia="th-TH"/>
              </w:rPr>
              <w:t>BullMQ</w:t>
            </w:r>
            <w:proofErr w:type="spellEnd"/>
            <w:r w:rsidRPr="00AA1BDC">
              <w:rPr>
                <w:sz w:val="16"/>
                <w:lang w:eastAsia="th-TH"/>
              </w:rPr>
              <w:t xml:space="preserve"> jobs/DB-confirmed marker</w:t>
            </w:r>
          </w:p>
        </w:tc>
      </w:tr>
      <w:tr w:rsidR="005B4A8B" w14:paraId="31AD325A" w14:textId="77777777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C8051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Redis Cache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37313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7CF7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256 MB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0DA23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maxmemory 192 MB + allkeys-lru</w:t>
            </w:r>
          </w:p>
        </w:tc>
      </w:tr>
      <w:tr w:rsidR="005B4A8B" w14:paraId="7F07D7AF" w14:textId="77777777">
        <w:trPr>
          <w:cantSplit/>
        </w:trPr>
        <w:tc>
          <w:tcPr>
            <w:tcW w:w="23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18507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Prometheus</w:t>
            </w:r>
          </w:p>
        </w:tc>
        <w:tc>
          <w:tcPr>
            <w:tcW w:w="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951AF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1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F6EE2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384 MB</w:t>
            </w:r>
          </w:p>
        </w:tc>
        <w:tc>
          <w:tcPr>
            <w:tcW w:w="44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D9270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เก็บ 2 วัน; จำกัด disk 1 GB</w:t>
            </w:r>
          </w:p>
        </w:tc>
      </w:tr>
      <w:tr w:rsidR="005B4A8B" w14:paraId="0335ED90" w14:textId="77777777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A3E4C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Grafana + Bull Board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4CED7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1/รวม API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D0DE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ประมาณ 256 MB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CA86B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Bull Board ไม่เปิด process แยก</w:t>
            </w:r>
          </w:p>
        </w:tc>
      </w:tr>
    </w:tbl>
    <w:p w14:paraId="46E754E0" w14:textId="77777777" w:rsidR="005B4A8B" w:rsidRDefault="00000000">
      <w:pPr>
        <w:pBdr>
          <w:left w:val="single" w:sz="18" w:space="8" w:color="A16207"/>
        </w:pBdr>
        <w:shd w:val="clear" w:color="auto" w:fill="FEF3C7"/>
        <w:spacing w:before="60" w:after="200"/>
        <w:ind w:left="180" w:right="180"/>
      </w:pPr>
      <w:r>
        <w:rPr>
          <w:b/>
          <w:color w:val="A16207"/>
          <w:lang w:val="th-TH" w:eastAsia="th-TH"/>
        </w:rPr>
        <w:t xml:space="preserve">งบรวม  </w:t>
      </w:r>
      <w:r>
        <w:rPr>
          <w:sz w:val="20"/>
          <w:lang w:val="th-TH" w:eastAsia="th-TH"/>
        </w:rPr>
        <w:t>ใช้งานประมาณ 5.0–5.2 GB และเหลือ headroom ราว 0.8–1.0 GB ห้ามตั้ง limit รวมจนเต็ม 6 GB เพราะ PostgreSQL และระบบปฏิบัติการต้องใช้ page cache; ดิสก์ 30 GB เพียงพอสำหรับทดสอบ 1–2 วันเมื่อจำกัด Logs, Metrics และประวัติ BullMQ</w:t>
      </w:r>
    </w:p>
    <w:p w14:paraId="33AFEB9F" w14:textId="77777777" w:rsidR="005B4A8B" w:rsidRDefault="00000000">
      <w:pPr>
        <w:pStyle w:val="21"/>
      </w:pPr>
      <w:r>
        <w:rPr>
          <w:rFonts w:ascii="Leelawadee UI" w:eastAsia="Leelawadee UI" w:hAnsi="Leelawadee UI" w:cs="Leelawadee UI"/>
          <w:lang w:val="th-TH" w:eastAsia="th-TH"/>
        </w:rPr>
        <w:t>ค่าที่ต้องกำหนดก่อนยิงโหลด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5B4A8B" w14:paraId="29F6D260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FFDC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ส่วน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A979B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ค่าที่แนะนำ</w:t>
            </w:r>
          </w:p>
        </w:tc>
      </w:tr>
      <w:tr w:rsidR="005B4A8B" w14:paraId="04AF498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18822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Nginx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089B2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least_conn; keepalive 64; access log แบบสั้น; worker_processes auto</w:t>
            </w:r>
          </w:p>
        </w:tc>
      </w:tr>
      <w:tr w:rsidR="005B4A8B" w14:paraId="522957D9" w14:textId="77777777"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5A8E6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TypeORM Pool</w:t>
            </w:r>
          </w:p>
        </w:tc>
        <w:tc>
          <w:tcPr>
            <w:tcW w:w="7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5101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API ใช้ DB เฉพาะ cache miss; Worker ชุดละ 4–6; รวมไม่เกิน 30</w:t>
            </w:r>
          </w:p>
        </w:tc>
      </w:tr>
      <w:tr w:rsidR="005B4A8B" w14:paraId="1433B3D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BFA6C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PostgreSQL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2CBDD" w14:textId="77777777" w:rsidR="005B4A8B" w:rsidRDefault="00000000">
            <w:pPr>
              <w:spacing w:after="30" w:line="254" w:lineRule="auto"/>
            </w:pPr>
            <w:r w:rsidRPr="00AA1BDC">
              <w:rPr>
                <w:sz w:val="17"/>
                <w:lang w:eastAsia="th-TH"/>
              </w:rPr>
              <w:t xml:space="preserve">prepared SELECT </w:t>
            </w:r>
            <w:proofErr w:type="spellStart"/>
            <w:r w:rsidRPr="00AA1BDC">
              <w:rPr>
                <w:sz w:val="17"/>
                <w:lang w:eastAsia="th-TH"/>
              </w:rPr>
              <w:t>place_order_batch</w:t>
            </w:r>
            <w:proofErr w:type="spellEnd"/>
            <w:r w:rsidRPr="00AA1BDC">
              <w:rPr>
                <w:sz w:val="17"/>
                <w:lang w:eastAsia="th-TH"/>
              </w:rPr>
              <w:t>($</w:t>
            </w:r>
            <w:proofErr w:type="gramStart"/>
            <w:r w:rsidRPr="00AA1BDC">
              <w:rPr>
                <w:sz w:val="17"/>
                <w:lang w:eastAsia="th-TH"/>
              </w:rPr>
              <w:t>1::</w:t>
            </w:r>
            <w:proofErr w:type="spellStart"/>
            <w:proofErr w:type="gramEnd"/>
            <w:r w:rsidRPr="00AA1BDC">
              <w:rPr>
                <w:sz w:val="17"/>
                <w:lang w:eastAsia="th-TH"/>
              </w:rPr>
              <w:t>jsonb</w:t>
            </w:r>
            <w:proofErr w:type="spellEnd"/>
            <w:r w:rsidRPr="00AA1BDC">
              <w:rPr>
                <w:sz w:val="17"/>
                <w:lang w:eastAsia="th-TH"/>
              </w:rPr>
              <w:t xml:space="preserve">); </w:t>
            </w:r>
            <w:proofErr w:type="spellStart"/>
            <w:r w:rsidRPr="00AA1BDC">
              <w:rPr>
                <w:sz w:val="17"/>
                <w:lang w:eastAsia="th-TH"/>
              </w:rPr>
              <w:t>shared_buffers</w:t>
            </w:r>
            <w:proofErr w:type="spellEnd"/>
            <w:r w:rsidRPr="00AA1BDC">
              <w:rPr>
                <w:sz w:val="17"/>
                <w:lang w:eastAsia="th-TH"/>
              </w:rPr>
              <w:t xml:space="preserve"> 512MB; index job/user/product</w:t>
            </w:r>
          </w:p>
        </w:tc>
      </w:tr>
      <w:tr w:rsidR="005B4A8B" w14:paraId="0083064F" w14:textId="77777777"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69DFD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BullMQ</w:t>
            </w:r>
          </w:p>
        </w:tc>
        <w:tc>
          <w:tcPr>
            <w:tcW w:w="7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7C1D0" w14:textId="64F4993C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 xml:space="preserve">8 lanes; concurrency 32/Worker; batch ≤32 หรือ 1 ms; </w:t>
            </w:r>
            <w:r w:rsidR="00300DDB" w:rsidRPr="00300DDB">
              <w:rPr>
                <w:sz w:val="17"/>
                <w:szCs w:val="17"/>
                <w:cs/>
                <w:lang w:val="th-TH" w:eastAsia="th-TH" w:bidi="th-TH"/>
              </w:rPr>
              <w:t xml:space="preserve">เก็บ </w:t>
            </w:r>
            <w:proofErr w:type="spellStart"/>
            <w:r w:rsidR="00300DDB" w:rsidRPr="00300DDB">
              <w:rPr>
                <w:sz w:val="17"/>
                <w:szCs w:val="17"/>
                <w:lang w:val="th-TH" w:eastAsia="th-TH"/>
              </w:rPr>
              <w:t>Completed</w:t>
            </w:r>
            <w:proofErr w:type="spellEnd"/>
            <w:r w:rsidR="00300DDB" w:rsidRPr="00300DDB">
              <w:rPr>
                <w:sz w:val="17"/>
                <w:szCs w:val="17"/>
                <w:lang w:val="th-TH" w:eastAsia="th-TH"/>
              </w:rPr>
              <w:t xml:space="preserve"> </w:t>
            </w:r>
            <w:proofErr w:type="spellStart"/>
            <w:r w:rsidR="00300DDB" w:rsidRPr="00300DDB">
              <w:rPr>
                <w:sz w:val="17"/>
                <w:szCs w:val="17"/>
                <w:lang w:val="th-TH" w:eastAsia="th-TH"/>
              </w:rPr>
              <w:t>Job</w:t>
            </w:r>
            <w:proofErr w:type="spellEnd"/>
            <w:r w:rsidR="00300DDB" w:rsidRPr="00300DDB">
              <w:rPr>
                <w:sz w:val="17"/>
                <w:szCs w:val="17"/>
                <w:lang w:val="th-TH" w:eastAsia="th-TH"/>
              </w:rPr>
              <w:t xml:space="preserve"> </w:t>
            </w:r>
            <w:r w:rsidR="00300DDB" w:rsidRPr="00300DDB">
              <w:rPr>
                <w:sz w:val="17"/>
                <w:szCs w:val="17"/>
                <w:cs/>
                <w:lang w:val="th-TH" w:eastAsia="th-TH" w:bidi="th-TH"/>
              </w:rPr>
              <w:t>สูงสุด 10</w:t>
            </w:r>
            <w:r w:rsidR="00300DDB" w:rsidRPr="00300DDB">
              <w:rPr>
                <w:sz w:val="17"/>
                <w:szCs w:val="17"/>
                <w:lang w:val="th-TH" w:eastAsia="th-TH"/>
              </w:rPr>
              <w:t>,</w:t>
            </w:r>
            <w:r w:rsidR="00300DDB" w:rsidRPr="00300DDB">
              <w:rPr>
                <w:sz w:val="17"/>
                <w:szCs w:val="17"/>
                <w:cs/>
                <w:lang w:val="th-TH" w:eastAsia="th-TH" w:bidi="th-TH"/>
              </w:rPr>
              <w:t>000 งาน และเก็บอย่างน้อยจนจบการทดสอบหรือ 24 ชั่วโมง</w:t>
            </w:r>
          </w:p>
        </w:tc>
      </w:tr>
      <w:tr w:rsidR="005B4A8B" w14:paraId="25B8EF0A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5AB96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Prometheus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47DC0" w14:textId="77777777" w:rsidR="005B4A8B" w:rsidRDefault="00000000">
            <w:pPr>
              <w:spacing w:after="30" w:line="254" w:lineRule="auto"/>
            </w:pPr>
            <w:r w:rsidRPr="00AA1BDC">
              <w:rPr>
                <w:sz w:val="17"/>
                <w:lang w:eastAsia="th-TH"/>
              </w:rPr>
              <w:t>retention 2d; retention size 1GB; scrape interval 15s</w:t>
            </w:r>
          </w:p>
        </w:tc>
      </w:tr>
      <w:tr w:rsidR="005B4A8B" w14:paraId="654E8967" w14:textId="77777777"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726A1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Docker Logs</w:t>
            </w:r>
          </w:p>
        </w:tc>
        <w:tc>
          <w:tcPr>
            <w:tcW w:w="7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1B9B8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max-size 10m; max-file 3; ปิด debug และ TypeORM query logging</w:t>
            </w:r>
          </w:p>
        </w:tc>
      </w:tr>
      <w:tr w:rsidR="005B4A8B" w14:paraId="09AE9A5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A3227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k6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2ADB3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รันจากเครื่องอื่น ห้ามรันบน VM เดียวกับระบบ</w:t>
            </w:r>
          </w:p>
        </w:tc>
      </w:tr>
    </w:tbl>
    <w:p w14:paraId="0A632405" w14:textId="77777777" w:rsidR="005B4A8B" w:rsidRDefault="00000000">
      <w:r>
        <w:br w:type="page"/>
      </w:r>
    </w:p>
    <w:p w14:paraId="18697A55" w14:textId="77777777" w:rsidR="005B4A8B" w:rsidRDefault="00000000">
      <w:pPr>
        <w:pStyle w:val="1"/>
      </w:pPr>
      <w:r>
        <w:rPr>
          <w:rFonts w:ascii="Leelawadee UI" w:eastAsia="Leelawadee UI" w:hAnsi="Leelawadee UI" w:cs="Leelawadee UI"/>
          <w:lang w:val="th-TH" w:eastAsia="th-TH"/>
        </w:rPr>
        <w:lastRenderedPageBreak/>
        <w:t>7. แผนทดสอบเพื่อชนะด้วยหลักฐาน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5B4A8B" w14:paraId="20196518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6D04B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ชุดทดสอบ</w:t>
            </w:r>
          </w:p>
        </w:tc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196AD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วิธียิง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E44FD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หลักฐาน</w:t>
            </w:r>
          </w:p>
        </w:tc>
      </w:tr>
      <w:tr w:rsidR="005B4A8B" w14:paraId="79DBD791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812A1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Contract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F53DA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3 endpoints ตรง path/status/body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08FDC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Automated API tests ผ่าน Nginx</w:t>
            </w:r>
          </w:p>
        </w:tc>
      </w:tr>
      <w:tr w:rsidR="005B4A8B" w14:paraId="38C4117C" w14:textId="77777777"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9BE0E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Read load</w:t>
            </w:r>
          </w:p>
        </w:tc>
        <w:tc>
          <w:tcPr>
            <w:tcW w:w="3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CD39B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1,000 concurrent GET</w:t>
            </w:r>
          </w:p>
        </w:tc>
        <w:tc>
          <w:tcPr>
            <w:tcW w:w="3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EEE2C" w14:textId="77777777" w:rsidR="005B4A8B" w:rsidRDefault="00000000">
            <w:pPr>
              <w:spacing w:after="30" w:line="254" w:lineRule="auto"/>
            </w:pPr>
            <w:r w:rsidRPr="00AA1BDC">
              <w:rPr>
                <w:sz w:val="17"/>
                <w:lang w:eastAsia="th-TH"/>
              </w:rPr>
              <w:t>RPS, p95, error, cache hit/miss, DB query count</w:t>
            </w:r>
          </w:p>
        </w:tc>
      </w:tr>
      <w:tr w:rsidR="005B4A8B" w14:paraId="5F0A885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F937E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Write load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A33A0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500 JWT users แย่ง p-1001 stock 50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355A" w14:textId="77777777" w:rsidR="005B4A8B" w:rsidRDefault="00000000">
            <w:pPr>
              <w:spacing w:after="30" w:line="254" w:lineRule="auto"/>
            </w:pPr>
            <w:r w:rsidRPr="00AA1BDC">
              <w:rPr>
                <w:sz w:val="17"/>
                <w:lang w:eastAsia="th-TH"/>
              </w:rPr>
              <w:t>POST p95, batch size/window, DB-batch calls, skipped-after-confirm</w:t>
            </w:r>
          </w:p>
        </w:tc>
      </w:tr>
      <w:tr w:rsidR="005B4A8B" w14:paraId="47075CA4" w14:textId="77777777"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CAEB2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Duplicate burst</w:t>
            </w:r>
          </w:p>
        </w:tc>
        <w:tc>
          <w:tcPr>
            <w:tcW w:w="3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6B4A4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ผู้ใช้บางคนยิงพร้อมกัน 2–100 ครั้ง</w:t>
            </w:r>
          </w:p>
        </w:tc>
        <w:tc>
          <w:tcPr>
            <w:tcW w:w="3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CA01E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Job ID เดิม, job เดียว, order เดียว</w:t>
            </w:r>
          </w:p>
        </w:tc>
      </w:tr>
      <w:tr w:rsidR="005B4A8B" w14:paraId="17867C1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9CCD5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Stock = 1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3C545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100 users ยิงพร้อมกัน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3C342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1 order, stock 0, ไม่มีติดลบ</w:t>
            </w:r>
          </w:p>
        </w:tc>
      </w:tr>
      <w:tr w:rsidR="005B4A8B" w14:paraId="0A5E4490" w14:textId="77777777"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35247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Failure injection</w:t>
            </w:r>
          </w:p>
        </w:tc>
        <w:tc>
          <w:tcPr>
            <w:tcW w:w="3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8320E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หยุด API/Worker/Outbox relay หรือหน่วง Outbox</w:t>
            </w:r>
          </w:p>
        </w:tc>
        <w:tc>
          <w:tcPr>
            <w:tcW w:w="3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508C5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งานกลับมา, ไม่ซ้ำ, Redis ไม่ตัดสิน Sold Out ผิด</w:t>
            </w:r>
          </w:p>
        </w:tc>
      </w:tr>
      <w:tr w:rsidR="005B4A8B" w14:paraId="6B277A94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8F75E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Data proof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6ADB0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SQL หลังจบ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F8EC" w14:textId="77777777" w:rsidR="005B4A8B" w:rsidRDefault="00000000">
            <w:pPr>
              <w:spacing w:after="30" w:line="254" w:lineRule="auto"/>
            </w:pPr>
            <w:r w:rsidRPr="00AA1BDC">
              <w:rPr>
                <w:sz w:val="17"/>
                <w:lang w:eastAsia="th-TH"/>
              </w:rPr>
              <w:t>p-1001 stock 0; orders 50; distinct users 50</w:t>
            </w:r>
          </w:p>
        </w:tc>
      </w:tr>
    </w:tbl>
    <w:p w14:paraId="649681EA" w14:textId="77777777" w:rsidR="005B4A8B" w:rsidRDefault="00000000">
      <w:pPr>
        <w:pStyle w:val="21"/>
      </w:pPr>
      <w:r>
        <w:rPr>
          <w:rFonts w:ascii="Leelawadee UI" w:eastAsia="Leelawadee UI" w:hAnsi="Leelawadee UI" w:cs="Leelawadee UI"/>
          <w:lang w:val="th-TH" w:eastAsia="th-TH"/>
        </w:rPr>
        <w:t>ตัวชี้วัดที่ทีมต้องรายงาน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5B4A8B" w14:paraId="3E860A9B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DB7A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ชั้น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ABF9E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Metrics (ตัววัด)</w:t>
            </w:r>
          </w:p>
        </w:tc>
      </w:tr>
      <w:tr w:rsidR="005B4A8B" w14:paraId="191F384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1C00A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HTTP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11068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RPS, p50/p95/p99, error rate แยก GET/POST</w:t>
            </w:r>
          </w:p>
        </w:tc>
      </w:tr>
      <w:tr w:rsidR="005B4A8B" w14:paraId="5E53FDD5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ED51B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Redis/BullMQ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5A6D" w14:textId="77777777" w:rsidR="005B4A8B" w:rsidRDefault="00000000">
            <w:pPr>
              <w:spacing w:after="30" w:line="254" w:lineRule="auto"/>
            </w:pPr>
            <w:proofErr w:type="spellStart"/>
            <w:r w:rsidRPr="00AA1BDC">
              <w:rPr>
                <w:sz w:val="18"/>
                <w:lang w:eastAsia="th-TH"/>
              </w:rPr>
              <w:t>queue.add</w:t>
            </w:r>
            <w:proofErr w:type="spellEnd"/>
            <w:r w:rsidRPr="00AA1BDC">
              <w:rPr>
                <w:sz w:val="18"/>
                <w:lang w:eastAsia="th-TH"/>
              </w:rPr>
              <w:t xml:space="preserve"> latency, duplicate-job hit, </w:t>
            </w:r>
            <w:proofErr w:type="spellStart"/>
            <w:r w:rsidRPr="00AA1BDC">
              <w:rPr>
                <w:sz w:val="18"/>
                <w:lang w:eastAsia="th-TH"/>
              </w:rPr>
              <w:t>soldout</w:t>
            </w:r>
            <w:proofErr w:type="spellEnd"/>
            <w:r w:rsidRPr="00AA1BDC">
              <w:rPr>
                <w:sz w:val="18"/>
                <w:lang w:eastAsia="th-TH"/>
              </w:rPr>
              <w:t>-confirmed hit, marker version</w:t>
            </w:r>
          </w:p>
        </w:tc>
      </w:tr>
      <w:tr w:rsidR="005B4A8B" w14:paraId="03C7B36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DC67E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BullMQ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4C21C" w14:textId="77777777" w:rsidR="005B4A8B" w:rsidRDefault="00000000">
            <w:pPr>
              <w:spacing w:after="30" w:line="254" w:lineRule="auto"/>
            </w:pPr>
            <w:r w:rsidRPr="00AA1BDC">
              <w:rPr>
                <w:sz w:val="18"/>
                <w:lang w:eastAsia="th-TH"/>
              </w:rPr>
              <w:t>waiting/active/completed/failed, retry, queue drain time</w:t>
            </w:r>
          </w:p>
        </w:tc>
      </w:tr>
      <w:tr w:rsidR="005B4A8B" w14:paraId="1F2A766E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AE478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PostgreSQL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B85D8" w14:textId="77777777" w:rsidR="005B4A8B" w:rsidRDefault="00000000">
            <w:pPr>
              <w:spacing w:after="30" w:line="254" w:lineRule="auto"/>
            </w:pPr>
            <w:proofErr w:type="spellStart"/>
            <w:r w:rsidRPr="00AA1BDC">
              <w:rPr>
                <w:sz w:val="18"/>
                <w:lang w:eastAsia="th-TH"/>
              </w:rPr>
              <w:t>place_order_batch</w:t>
            </w:r>
            <w:proofErr w:type="spellEnd"/>
            <w:r w:rsidRPr="00AA1BDC">
              <w:rPr>
                <w:sz w:val="18"/>
                <w:lang w:eastAsia="th-TH"/>
              </w:rPr>
              <w:t xml:space="preserve"> latency/call count, batch rows, rollback, orders/stock proof</w:t>
            </w:r>
          </w:p>
        </w:tc>
      </w:tr>
      <w:tr w:rsidR="005B4A8B" w14:paraId="4E45AF0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E0DF6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VM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A7275" w14:textId="77777777" w:rsidR="005B4A8B" w:rsidRDefault="00000000">
            <w:pPr>
              <w:spacing w:after="30" w:line="254" w:lineRule="auto"/>
            </w:pPr>
            <w:r w:rsidRPr="00AA1BDC">
              <w:rPr>
                <w:sz w:val="18"/>
                <w:lang w:eastAsia="th-TH"/>
              </w:rPr>
              <w:t>CPU, RAM, disk, network, container restart/OOM</w:t>
            </w:r>
          </w:p>
        </w:tc>
      </w:tr>
    </w:tbl>
    <w:p w14:paraId="62593035" w14:textId="77777777" w:rsidR="005B4A8B" w:rsidRDefault="00000000">
      <w:pPr>
        <w:pBdr>
          <w:left w:val="single" w:sz="18" w:space="8" w:color="166534"/>
        </w:pBdr>
        <w:shd w:val="clear" w:color="auto" w:fill="DCFCE7"/>
        <w:spacing w:before="60" w:after="200"/>
        <w:ind w:left="180" w:right="180"/>
      </w:pPr>
      <w:r>
        <w:rPr>
          <w:b/>
          <w:color w:val="166534"/>
          <w:lang w:val="th-TH" w:eastAsia="th-TH"/>
        </w:rPr>
        <w:t xml:space="preserve">เกณฑ์ชนะ  </w:t>
      </w:r>
      <w:r>
        <w:rPr>
          <w:sz w:val="20"/>
          <w:lang w:val="th-TH" w:eastAsia="th-TH"/>
        </w:rPr>
        <w:t>แสดงกราฟว่า POST p95 ต่ำลงหลังรวม Dedup + Enqueue เหลือ queue.add ครั้งเดียว และ 500 คำขอใช้ place_order_batch ราว 2 calls จน stock = 0 พร้อมพิสูจน์ว่างานที่เหลือข้าม DB, orders = 50, ไม่มี order ซ้ำ และ batch retry แล้วยังได้ผลเดิม</w:t>
      </w:r>
    </w:p>
    <w:p w14:paraId="129B3AB9" w14:textId="77777777" w:rsidR="005B4A8B" w:rsidRDefault="00000000">
      <w:pPr>
        <w:pStyle w:val="21"/>
      </w:pPr>
      <w:r>
        <w:rPr>
          <w:rFonts w:ascii="Leelawadee UI" w:eastAsia="Leelawadee UI" w:hAnsi="Leelawadee UI" w:cs="Leelawadee UI"/>
          <w:lang w:val="th-TH" w:eastAsia="th-TH"/>
        </w:rPr>
        <w:t>ค่าผ่านขั้นต่ำก่อนส่ง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5B4A8B" w14:paraId="3DAA920E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87A09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ด้าน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E9943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เงื่อนไข</w:t>
            </w:r>
          </w:p>
        </w:tc>
      </w:tr>
      <w:tr w:rsidR="005B4A8B" w14:paraId="7755F6B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20085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ข้อมูล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ADB8F" w14:textId="77777777" w:rsidR="005B4A8B" w:rsidRDefault="00000000">
            <w:pPr>
              <w:spacing w:after="30" w:line="254" w:lineRule="auto"/>
            </w:pPr>
            <w:r w:rsidRPr="00AA1BDC">
              <w:rPr>
                <w:sz w:val="18"/>
                <w:lang w:eastAsia="th-TH"/>
              </w:rPr>
              <w:t xml:space="preserve">stock = 0; orders = 50; distinct </w:t>
            </w:r>
            <w:proofErr w:type="spellStart"/>
            <w:r w:rsidRPr="00AA1BDC">
              <w:rPr>
                <w:sz w:val="18"/>
                <w:lang w:eastAsia="th-TH"/>
              </w:rPr>
              <w:t>user_id</w:t>
            </w:r>
            <w:proofErr w:type="spellEnd"/>
            <w:r w:rsidRPr="00AA1BDC">
              <w:rPr>
                <w:sz w:val="18"/>
                <w:lang w:eastAsia="th-TH"/>
              </w:rPr>
              <w:t xml:space="preserve"> = 50; duplicate = 0</w:t>
            </w:r>
          </w:p>
        </w:tc>
      </w:tr>
      <w:tr w:rsidR="005B4A8B" w14:paraId="266CFDB0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65E0A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เสถียรภาพ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268D9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HTTP error ที่ไม่คาดหมาย = 0; ไม่มี OOM/restart</w:t>
            </w:r>
          </w:p>
        </w:tc>
      </w:tr>
      <w:tr w:rsidR="005B4A8B" w14:paraId="4039FE0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D0CE6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ความเร็ว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4A3BB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ตั้ง threshold จาก baseline จริง แล้วปรับจน GET/POST p95 ดีที่สุดบน VM</w:t>
            </w:r>
          </w:p>
        </w:tc>
      </w:tr>
      <w:tr w:rsidR="005B4A8B" w14:paraId="45ECFA8E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E648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กู้คืน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61C6A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API/Worker restart แล้ว Job/Outbox เดินต่อได้; Redis หายแล้วยังอิง DB</w:t>
            </w:r>
          </w:p>
        </w:tc>
      </w:tr>
    </w:tbl>
    <w:p w14:paraId="2F54F094" w14:textId="77777777" w:rsidR="005B4A8B" w:rsidRDefault="00000000">
      <w:r>
        <w:br w:type="page"/>
      </w:r>
    </w:p>
    <w:p w14:paraId="689E332F" w14:textId="77777777" w:rsidR="005B4A8B" w:rsidRDefault="00000000">
      <w:pPr>
        <w:pStyle w:val="1"/>
      </w:pPr>
      <w:r>
        <w:rPr>
          <w:rFonts w:ascii="Leelawadee UI" w:eastAsia="Leelawadee UI" w:hAnsi="Leelawadee UI" w:cs="Leelawadee UI"/>
          <w:lang w:val="th-TH" w:eastAsia="th-TH"/>
        </w:rPr>
        <w:lastRenderedPageBreak/>
        <w:t>8. แบ่งงาน 3 คนให้ยากและได้ความรู้เท่ากัน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500"/>
        <w:gridCol w:w="3600"/>
        <w:gridCol w:w="1750"/>
        <w:gridCol w:w="1660"/>
      </w:tblGrid>
      <w:tr w:rsidR="005B4A8B" w14:paraId="7A331D57" w14:textId="77777777">
        <w:trPr>
          <w:cantSplit/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6E9D" w14:textId="77777777" w:rsidR="005B4A8B" w:rsidRDefault="00000000">
            <w:pPr>
              <w:spacing w:after="30" w:line="254" w:lineRule="auto"/>
              <w:jc w:val="center"/>
            </w:pPr>
            <w:r>
              <w:rPr>
                <w:b/>
                <w:color w:val="1F4D78"/>
                <w:sz w:val="17"/>
                <w:lang w:val="th-TH" w:eastAsia="th-TH"/>
              </w:rPr>
              <w:t>คน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63D06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7"/>
                <w:lang w:val="th-TH" w:eastAsia="th-TH"/>
              </w:rPr>
              <w:t>เจ้าของ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FEDAA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7"/>
                <w:lang w:val="th-TH" w:eastAsia="th-TH"/>
              </w:rPr>
              <w:t>งานหลัก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D6E78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7"/>
                <w:lang w:val="th-TH" w:eastAsia="th-TH"/>
              </w:rPr>
              <w:t>ช่วยเขียน</w:t>
            </w:r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3D805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7"/>
                <w:lang w:val="th-TH" w:eastAsia="th-TH"/>
              </w:rPr>
              <w:t>ทดสอบส่วนที่สาม</w:t>
            </w:r>
          </w:p>
        </w:tc>
      </w:tr>
      <w:tr w:rsidR="005B4A8B" w14:paraId="3357087C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99788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สมาชิก 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6F8E0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Edge/API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67342" w14:textId="77777777" w:rsidR="005B4A8B" w:rsidRDefault="00000000">
            <w:pPr>
              <w:spacing w:after="30" w:line="254" w:lineRule="auto"/>
            </w:pPr>
            <w:r w:rsidRPr="00AA1BDC">
              <w:rPr>
                <w:sz w:val="16"/>
                <w:lang w:eastAsia="th-TH"/>
              </w:rPr>
              <w:t xml:space="preserve">Nginx, JWT, 3 API, Job ID, idempotent </w:t>
            </w:r>
            <w:proofErr w:type="spellStart"/>
            <w:r w:rsidRPr="00AA1BDC">
              <w:rPr>
                <w:sz w:val="16"/>
                <w:lang w:eastAsia="th-TH"/>
              </w:rPr>
              <w:t>queue.add</w:t>
            </w:r>
            <w:proofErr w:type="spellEnd"/>
            <w:r w:rsidRPr="00AA1BDC">
              <w:rPr>
                <w:sz w:val="16"/>
                <w:lang w:eastAsia="th-TH"/>
              </w:rPr>
              <w:t>, strict 202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06233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ช่วย DB batch contract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1359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ทดสอบ Queue/Worker</w:t>
            </w:r>
          </w:p>
        </w:tc>
      </w:tr>
      <w:tr w:rsidR="005B4A8B" w14:paraId="5020ED45" w14:textId="77777777">
        <w:trPr>
          <w:cantSplit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D5E01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สมาชิก 2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C27DA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คิว/ความเร็ว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1A7B9" w14:textId="77777777" w:rsidR="005B4A8B" w:rsidRDefault="00000000">
            <w:pPr>
              <w:spacing w:after="30" w:line="254" w:lineRule="auto"/>
            </w:pPr>
            <w:proofErr w:type="spellStart"/>
            <w:r w:rsidRPr="00AA1BDC">
              <w:rPr>
                <w:sz w:val="16"/>
                <w:lang w:eastAsia="th-TH"/>
              </w:rPr>
              <w:t>BullMQ</w:t>
            </w:r>
            <w:proofErr w:type="spellEnd"/>
            <w:r w:rsidRPr="00AA1BDC">
              <w:rPr>
                <w:sz w:val="16"/>
                <w:lang w:eastAsia="th-TH"/>
              </w:rPr>
              <w:t xml:space="preserve"> 8 lanes, Micro-batcher, marker, cache, Dashboard</w:t>
            </w:r>
          </w:p>
        </w:tc>
        <w:tc>
          <w:tcPr>
            <w:tcW w:w="17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C094D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ช่วย API enqueue</w:t>
            </w:r>
          </w:p>
        </w:tc>
        <w:tc>
          <w:tcPr>
            <w:tcW w:w="1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D7F13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ทดสอบ DB batch</w:t>
            </w:r>
          </w:p>
        </w:tc>
      </w:tr>
      <w:tr w:rsidR="005B4A8B" w14:paraId="7468CC14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B4317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สมาชิก 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986B8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ข้อมูล/Worker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237FB" w14:textId="77777777" w:rsidR="005B4A8B" w:rsidRDefault="00000000">
            <w:pPr>
              <w:spacing w:after="30" w:line="254" w:lineRule="auto"/>
            </w:pPr>
            <w:proofErr w:type="spellStart"/>
            <w:r w:rsidRPr="00AA1BDC">
              <w:rPr>
                <w:sz w:val="16"/>
                <w:lang w:eastAsia="th-TH"/>
              </w:rPr>
              <w:t>place_order_batch</w:t>
            </w:r>
            <w:proofErr w:type="spellEnd"/>
            <w:r w:rsidRPr="00AA1BDC">
              <w:rPr>
                <w:sz w:val="16"/>
                <w:lang w:eastAsia="th-TH"/>
              </w:rPr>
              <w:t>, row lock, Outbox, constraints, recovery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A6AD4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ช่วย batch retry test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12E43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ทดสอบ API/Nginx</w:t>
            </w:r>
          </w:p>
        </w:tc>
      </w:tr>
    </w:tbl>
    <w:p w14:paraId="736A1253" w14:textId="77777777" w:rsidR="005B4A8B" w:rsidRDefault="00000000">
      <w:pPr>
        <w:pStyle w:val="21"/>
      </w:pPr>
      <w:r>
        <w:rPr>
          <w:rFonts w:ascii="Leelawadee UI" w:eastAsia="Leelawadee UI" w:hAnsi="Leelawadee UI" w:cs="Leelawadee UI"/>
          <w:lang w:val="th-TH" w:eastAsia="th-TH"/>
        </w:rPr>
        <w:t>กติกาที่ทำให้ทุกคนรู้ทั้งระบบ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5B4A8B" w14:paraId="1C8895F8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DEC1E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กติกา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81F61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วิธีบังคับใช้</w:t>
            </w:r>
          </w:p>
        </w:tc>
      </w:tr>
      <w:tr w:rsidR="005B4A8B" w14:paraId="33FCBE66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E1ABE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ลงมือ 3 มุม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4C815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ทุกคนมีงานหลักหนึ่งส่วน ช่วยเขียนอีกส่วน และเขียน automated test ให้ส่วนที่สาม</w:t>
            </w:r>
          </w:p>
        </w:tc>
      </w:tr>
      <w:tr w:rsidR="005B4A8B" w14:paraId="56121EFE" w14:textId="77777777"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10B2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Contract First</w:t>
            </w:r>
          </w:p>
        </w:tc>
        <w:tc>
          <w:tcPr>
            <w:tcW w:w="7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A34A3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DTO, Queue payload, Redis key และ DB event อยู่ใน packages/contracts; เปลี่ยนผ่าน PR เท่านั้น</w:t>
            </w:r>
          </w:p>
        </w:tc>
      </w:tr>
      <w:tr w:rsidR="005B4A8B" w14:paraId="06278EAA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BD596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Pair Review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D90C4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PR ของแต่ละคนต้องมี reviewer จากส่วนถัดไปแบบ 1→2→3→1</w:t>
            </w:r>
          </w:p>
        </w:tc>
      </w:tr>
      <w:tr w:rsidR="005B4A8B" w14:paraId="47700006" w14:textId="77777777"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8D2F8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Daily Teach-back</w:t>
            </w:r>
          </w:p>
        </w:tc>
        <w:tc>
          <w:tcPr>
            <w:tcW w:w="7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24B50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ท้ายวันสุ่มอธิบาย Read Path, Write Path หรือ Recovery ห้ามเลือกเฉพาะงานตนเอง</w:t>
            </w:r>
          </w:p>
        </w:tc>
      </w:tr>
      <w:tr w:rsidR="005B4A8B" w14:paraId="6AD3A5E7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B65B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Failure Swap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9822C" w14:textId="77777777" w:rsidR="005B4A8B" w:rsidRDefault="00000000">
            <w:pPr>
              <w:spacing w:after="30" w:line="254" w:lineRule="auto"/>
            </w:pPr>
            <w:r>
              <w:rPr>
                <w:sz w:val="18"/>
                <w:lang w:val="th-TH" w:eastAsia="th-TH"/>
              </w:rPr>
              <w:t>วันสุดท้ายแต่ละคนต้องแก้ incident ของส่วนที่ตนไม่ได้เป็นเจ้าของ</w:t>
            </w:r>
          </w:p>
        </w:tc>
      </w:tr>
    </w:tbl>
    <w:p w14:paraId="5490798A" w14:textId="77777777" w:rsidR="005B4A8B" w:rsidRDefault="00000000">
      <w:pPr>
        <w:pStyle w:val="21"/>
      </w:pPr>
      <w:r>
        <w:rPr>
          <w:rFonts w:ascii="Leelawadee UI" w:eastAsia="Leelawadee UI" w:hAnsi="Leelawadee UI" w:cs="Leelawadee UI"/>
          <w:lang w:val="th-TH" w:eastAsia="th-TH"/>
        </w:rPr>
        <w:t>กติกาป้องกัน</w:t>
      </w:r>
      <w:r w:rsidRPr="00AA1BDC">
        <w:rPr>
          <w:rFonts w:ascii="Leelawadee UI" w:eastAsia="Leelawadee UI" w:hAnsi="Leelawadee UI" w:cs="Leelawadee UI"/>
          <w:lang w:eastAsia="th-TH"/>
        </w:rPr>
        <w:t xml:space="preserve"> Git Conflict</w:t>
      </w:r>
    </w:p>
    <w:p w14:paraId="45938F41" w14:textId="77777777" w:rsidR="005B4A8B" w:rsidRDefault="00000000">
      <w:pPr>
        <w:spacing w:after="100"/>
      </w:pPr>
      <w:r>
        <w:rPr>
          <w:b/>
          <w:color w:val="1F4D78"/>
          <w:lang w:val="th-TH" w:eastAsia="th-TH"/>
        </w:rPr>
        <w:t>เจ้าของโฟลเดอร์</w:t>
      </w:r>
      <w:r w:rsidRPr="00AA1BDC">
        <w:rPr>
          <w:b/>
          <w:color w:val="1F4D78"/>
          <w:lang w:eastAsia="th-TH"/>
        </w:rPr>
        <w:t xml:space="preserve"> — </w:t>
      </w:r>
      <w:r>
        <w:rPr>
          <w:lang w:val="th-TH" w:eastAsia="th-TH"/>
        </w:rPr>
        <w:t>สมาชิก</w:t>
      </w:r>
      <w:r w:rsidRPr="00AA1BDC">
        <w:rPr>
          <w:lang w:eastAsia="th-TH"/>
        </w:rPr>
        <w:t xml:space="preserve"> 1: apps/</w:t>
      </w:r>
      <w:proofErr w:type="spellStart"/>
      <w:r w:rsidRPr="00AA1BDC">
        <w:rPr>
          <w:lang w:eastAsia="th-TH"/>
        </w:rPr>
        <w:t>api</w:t>
      </w:r>
      <w:proofErr w:type="spellEnd"/>
      <w:r w:rsidRPr="00AA1BDC">
        <w:rPr>
          <w:lang w:eastAsia="th-TH"/>
        </w:rPr>
        <w:t xml:space="preserve"> + nginx; </w:t>
      </w:r>
      <w:r>
        <w:rPr>
          <w:lang w:val="th-TH" w:eastAsia="th-TH"/>
        </w:rPr>
        <w:t>สมาชิก</w:t>
      </w:r>
      <w:r w:rsidRPr="00AA1BDC">
        <w:rPr>
          <w:lang w:eastAsia="th-TH"/>
        </w:rPr>
        <w:t xml:space="preserve"> 2: packages/order-queue + dashboards; </w:t>
      </w:r>
      <w:r>
        <w:rPr>
          <w:lang w:val="th-TH" w:eastAsia="th-TH"/>
        </w:rPr>
        <w:t>สมาชิก</w:t>
      </w:r>
      <w:r w:rsidRPr="00AA1BDC">
        <w:rPr>
          <w:lang w:eastAsia="th-TH"/>
        </w:rPr>
        <w:t xml:space="preserve"> 3: apps/worker + database</w:t>
      </w:r>
    </w:p>
    <w:p w14:paraId="48EB8E93" w14:textId="77777777" w:rsidR="005B4A8B" w:rsidRDefault="00000000">
      <w:pPr>
        <w:spacing w:after="100"/>
      </w:pPr>
      <w:r>
        <w:rPr>
          <w:b/>
          <w:color w:val="1F4D78"/>
          <w:lang w:val="th-TH" w:eastAsia="th-TH"/>
        </w:rPr>
        <w:t>ไฟล์กลาง</w:t>
      </w:r>
      <w:r w:rsidRPr="00AA1BDC">
        <w:rPr>
          <w:b/>
          <w:color w:val="1F4D78"/>
          <w:lang w:eastAsia="th-TH"/>
        </w:rPr>
        <w:t xml:space="preserve"> — </w:t>
      </w:r>
      <w:r w:rsidRPr="00AA1BDC">
        <w:rPr>
          <w:lang w:eastAsia="th-TH"/>
        </w:rPr>
        <w:t>docker-</w:t>
      </w:r>
      <w:proofErr w:type="spellStart"/>
      <w:r w:rsidRPr="00AA1BDC">
        <w:rPr>
          <w:lang w:eastAsia="th-TH"/>
        </w:rPr>
        <w:t>compose.yml</w:t>
      </w:r>
      <w:proofErr w:type="spellEnd"/>
      <w:r w:rsidRPr="00AA1BDC">
        <w:rPr>
          <w:lang w:eastAsia="th-TH"/>
        </w:rPr>
        <w:t>, .</w:t>
      </w:r>
      <w:proofErr w:type="spellStart"/>
      <w:r w:rsidRPr="00AA1BDC">
        <w:rPr>
          <w:lang w:eastAsia="th-TH"/>
        </w:rPr>
        <w:t>env.example</w:t>
      </w:r>
      <w:proofErr w:type="spellEnd"/>
      <w:r w:rsidRPr="00AA1BDC">
        <w:rPr>
          <w:lang w:eastAsia="th-TH"/>
        </w:rPr>
        <w:t xml:space="preserve"> </w:t>
      </w:r>
      <w:r>
        <w:rPr>
          <w:lang w:val="th-TH" w:eastAsia="th-TH"/>
        </w:rPr>
        <w:t>และ</w:t>
      </w:r>
      <w:r w:rsidRPr="00AA1BDC">
        <w:rPr>
          <w:lang w:eastAsia="th-TH"/>
        </w:rPr>
        <w:t xml:space="preserve"> packages/contracts </w:t>
      </w:r>
      <w:r>
        <w:rPr>
          <w:lang w:val="th-TH" w:eastAsia="th-TH"/>
        </w:rPr>
        <w:t>มี</w:t>
      </w:r>
      <w:r w:rsidRPr="00AA1BDC">
        <w:rPr>
          <w:lang w:eastAsia="th-TH"/>
        </w:rPr>
        <w:t xml:space="preserve"> Integration Captain </w:t>
      </w:r>
      <w:r>
        <w:rPr>
          <w:lang w:val="th-TH" w:eastAsia="th-TH"/>
        </w:rPr>
        <w:t>คนเดียวต่อรอบ</w:t>
      </w:r>
      <w:r w:rsidRPr="00AA1BDC">
        <w:rPr>
          <w:lang w:eastAsia="th-TH"/>
        </w:rPr>
        <w:t xml:space="preserve"> </w:t>
      </w:r>
      <w:r>
        <w:rPr>
          <w:lang w:val="th-TH" w:eastAsia="th-TH"/>
        </w:rPr>
        <w:t>หมุน</w:t>
      </w:r>
      <w:r w:rsidRPr="00AA1BDC">
        <w:rPr>
          <w:lang w:eastAsia="th-TH"/>
        </w:rPr>
        <w:t xml:space="preserve"> 1→2→3→1→2</w:t>
      </w:r>
    </w:p>
    <w:p w14:paraId="0FC96EB4" w14:textId="77777777" w:rsidR="005B4A8B" w:rsidRDefault="00000000">
      <w:pPr>
        <w:spacing w:after="100"/>
      </w:pPr>
      <w:r>
        <w:rPr>
          <w:b/>
          <w:color w:val="1F4D78"/>
          <w:lang w:val="th-TH" w:eastAsia="th-TH"/>
        </w:rPr>
        <w:t xml:space="preserve">เวลารวมงาน — </w:t>
      </w:r>
      <w:r>
        <w:rPr>
          <w:lang w:val="th-TH" w:eastAsia="th-TH"/>
        </w:rPr>
        <w:t>ใช้ feature branch/PR ขนาดเล็ก รวมเวลา 12:00 และ 18:00 ห้าม push main โดยตรง</w:t>
      </w:r>
    </w:p>
    <w:p w14:paraId="3DA8A5F0" w14:textId="77777777" w:rsidR="005B4A8B" w:rsidRDefault="00000000">
      <w:r>
        <w:br w:type="page"/>
      </w:r>
    </w:p>
    <w:p w14:paraId="09F2CB06" w14:textId="77777777" w:rsidR="005B4A8B" w:rsidRDefault="00000000">
      <w:pPr>
        <w:pStyle w:val="1"/>
      </w:pPr>
      <w:r>
        <w:rPr>
          <w:rFonts w:ascii="Leelawadee UI" w:eastAsia="Leelawadee UI" w:hAnsi="Leelawadee UI" w:cs="Leelawadee UI"/>
          <w:lang w:val="th-TH" w:eastAsia="th-TH"/>
        </w:rPr>
        <w:lastRenderedPageBreak/>
        <w:t>9. แผนทำงาน 5 วัน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140"/>
        <w:gridCol w:w="2160"/>
        <w:gridCol w:w="2060"/>
        <w:gridCol w:w="2200"/>
      </w:tblGrid>
      <w:tr w:rsidR="005B4A8B" w14:paraId="758D9D68" w14:textId="77777777">
        <w:trPr>
          <w:cantSplit/>
          <w:tblHeader/>
        </w:trPr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348B2" w14:textId="77777777" w:rsidR="005B4A8B" w:rsidRDefault="00000000">
            <w:pPr>
              <w:spacing w:after="30" w:line="254" w:lineRule="auto"/>
              <w:jc w:val="center"/>
            </w:pPr>
            <w:r>
              <w:rPr>
                <w:b/>
                <w:color w:val="1F4D78"/>
                <w:sz w:val="16"/>
                <w:lang w:val="th-TH" w:eastAsia="th-TH"/>
              </w:rPr>
              <w:t>วัน</w:t>
            </w:r>
          </w:p>
        </w:tc>
        <w:tc>
          <w:tcPr>
            <w:tcW w:w="21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8B23F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6"/>
                <w:lang w:val="th-TH" w:eastAsia="th-TH"/>
              </w:rPr>
              <w:t>สมาชิก 1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B1611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6"/>
                <w:lang w:val="th-TH" w:eastAsia="th-TH"/>
              </w:rPr>
              <w:t>สมาชิก 2</w:t>
            </w:r>
          </w:p>
        </w:tc>
        <w:tc>
          <w:tcPr>
            <w:tcW w:w="2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A7BB0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6"/>
                <w:lang w:val="th-TH" w:eastAsia="th-TH"/>
              </w:rPr>
              <w:t>สมาชิก 3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81655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6"/>
                <w:lang w:val="th-TH" w:eastAsia="th-TH"/>
              </w:rPr>
              <w:t>ผลร่วม</w:t>
            </w:r>
          </w:p>
        </w:tc>
      </w:tr>
      <w:tr w:rsidR="005B4A8B" w14:paraId="27823A69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C9996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Day 1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D049B" w14:textId="77777777" w:rsidR="005B4A8B" w:rsidRDefault="00000000">
            <w:pPr>
              <w:spacing w:after="30" w:line="254" w:lineRule="auto"/>
            </w:pPr>
            <w:r w:rsidRPr="00AA1BDC">
              <w:rPr>
                <w:sz w:val="16"/>
                <w:lang w:eastAsia="th-TH"/>
              </w:rPr>
              <w:t>Nginx/API/JWT/Job ID/health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68479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Redis 2 ชุด + BullMQ 8 lanes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511D1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schema/migration/seed/constraints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93C11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ระบบขึ้นครบและ contract freeze</w:t>
            </w:r>
          </w:p>
        </w:tc>
      </w:tr>
      <w:tr w:rsidR="005B4A8B" w14:paraId="55553BEF" w14:textId="77777777">
        <w:trPr>
          <w:cantSplit/>
        </w:trPr>
        <w:tc>
          <w:tcPr>
            <w:tcW w:w="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786A4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Day 2</w:t>
            </w:r>
          </w:p>
        </w:tc>
        <w:tc>
          <w:tcPr>
            <w:tcW w:w="21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519C5" w14:textId="0CA0643D" w:rsidR="005B4A8B" w:rsidRPr="00D648E9" w:rsidRDefault="00D648E9">
            <w:pPr>
              <w:spacing w:after="30" w:line="254" w:lineRule="auto"/>
              <w:rPr>
                <w:sz w:val="17"/>
                <w:szCs w:val="17"/>
              </w:rPr>
            </w:pPr>
            <w:r w:rsidRPr="00D648E9">
              <w:rPr>
                <w:sz w:val="17"/>
                <w:szCs w:val="17"/>
                <w:lang w:eastAsia="th-TH"/>
              </w:rPr>
              <w:t xml:space="preserve">POST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 xml:space="preserve">202 + </w:t>
            </w:r>
            <w:r w:rsidRPr="00D648E9">
              <w:rPr>
                <w:sz w:val="17"/>
                <w:szCs w:val="17"/>
                <w:lang w:eastAsia="th-TH"/>
              </w:rPr>
              <w:t xml:space="preserve">Atomic </w:t>
            </w:r>
            <w:proofErr w:type="spellStart"/>
            <w:r w:rsidRPr="00D648E9">
              <w:rPr>
                <w:sz w:val="17"/>
                <w:szCs w:val="17"/>
                <w:lang w:eastAsia="th-TH"/>
              </w:rPr>
              <w:t>queue.add</w:t>
            </w:r>
            <w:proofErr w:type="spellEnd"/>
            <w:r w:rsidRPr="00D648E9">
              <w:rPr>
                <w:sz w:val="17"/>
                <w:szCs w:val="17"/>
                <w:lang w:eastAsia="th-TH"/>
              </w:rPr>
              <w:t xml:space="preserve"> + duplicate burst test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A6C64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 xml:space="preserve">GET </w:t>
            </w:r>
            <w:proofErr w:type="spellStart"/>
            <w:r>
              <w:rPr>
                <w:sz w:val="16"/>
                <w:lang w:val="th-TH" w:eastAsia="th-TH"/>
              </w:rPr>
              <w:t>cache</w:t>
            </w:r>
            <w:proofErr w:type="spellEnd"/>
            <w:r>
              <w:rPr>
                <w:sz w:val="16"/>
                <w:lang w:val="th-TH" w:eastAsia="th-TH"/>
              </w:rPr>
              <w:t xml:space="preserve"> + </w:t>
            </w:r>
            <w:proofErr w:type="spellStart"/>
            <w:r>
              <w:rPr>
                <w:sz w:val="16"/>
                <w:lang w:val="th-TH" w:eastAsia="th-TH"/>
              </w:rPr>
              <w:t>queue</w:t>
            </w:r>
            <w:proofErr w:type="spellEnd"/>
            <w:r>
              <w:rPr>
                <w:sz w:val="16"/>
                <w:lang w:val="th-TH" w:eastAsia="th-TH"/>
              </w:rPr>
              <w:t xml:space="preserve"> </w:t>
            </w:r>
            <w:proofErr w:type="spellStart"/>
            <w:r>
              <w:rPr>
                <w:sz w:val="16"/>
                <w:lang w:val="th-TH" w:eastAsia="th-TH"/>
              </w:rPr>
              <w:t>routing</w:t>
            </w:r>
            <w:proofErr w:type="spellEnd"/>
          </w:p>
        </w:tc>
        <w:tc>
          <w:tcPr>
            <w:tcW w:w="2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F94A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สร้าง batch Function + row-lock test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4783B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POST ใช้ 1 queue call; batch rollback ถูกต้อง</w:t>
            </w:r>
          </w:p>
        </w:tc>
      </w:tr>
      <w:tr w:rsidR="005B4A8B" w14:paraId="11A07497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92B1F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Day 3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8224C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retry/duplicate/result endpoint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895E1" w14:textId="06053A95" w:rsidR="005B4A8B" w:rsidRPr="00D648E9" w:rsidRDefault="00D648E9">
            <w:pPr>
              <w:spacing w:after="30" w:line="254" w:lineRule="auto"/>
              <w:rPr>
                <w:sz w:val="17"/>
                <w:szCs w:val="17"/>
              </w:rPr>
            </w:pPr>
            <w:r w:rsidRPr="00D648E9">
              <w:rPr>
                <w:sz w:val="17"/>
                <w:szCs w:val="17"/>
                <w:lang w:eastAsia="th-TH"/>
              </w:rPr>
              <w:t xml:space="preserve">Micro-batch </w:t>
            </w:r>
            <w:r w:rsidRPr="00D648E9">
              <w:rPr>
                <w:sz w:val="17"/>
                <w:szCs w:val="17"/>
                <w:cs/>
                <w:lang w:val="th-TH" w:eastAsia="th-TH" w:bidi="th-TH"/>
              </w:rPr>
              <w:t>32/1</w:t>
            </w:r>
            <w:proofErr w:type="spellStart"/>
            <w:r w:rsidRPr="00D648E9">
              <w:rPr>
                <w:sz w:val="17"/>
                <w:szCs w:val="17"/>
                <w:lang w:eastAsia="th-TH"/>
              </w:rPr>
              <w:t>ms</w:t>
            </w:r>
            <w:proofErr w:type="spellEnd"/>
            <w:r w:rsidRPr="00D648E9">
              <w:rPr>
                <w:sz w:val="17"/>
                <w:szCs w:val="17"/>
                <w:lang w:eastAsia="th-TH"/>
              </w:rPr>
              <w:t xml:space="preserve"> + Cache Invalidation + metrics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A8B2A" w14:textId="5B1822D8" w:rsidR="005B4A8B" w:rsidRPr="00D648E9" w:rsidRDefault="00D648E9">
            <w:pPr>
              <w:spacing w:after="30" w:line="254" w:lineRule="auto"/>
            </w:pPr>
            <w:r w:rsidRPr="00D648E9">
              <w:rPr>
                <w:sz w:val="16"/>
                <w:lang w:eastAsia="th-TH"/>
              </w:rPr>
              <w:t>bulk order + post-commit invalidation + outbox/marker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9AD77" w14:textId="77777777" w:rsidR="005B4A8B" w:rsidRDefault="00000000">
            <w:pPr>
              <w:spacing w:after="30" w:line="254" w:lineRule="auto"/>
            </w:pPr>
            <w:r w:rsidRPr="00AA1BDC">
              <w:rPr>
                <w:sz w:val="16"/>
                <w:lang w:eastAsia="th-TH"/>
              </w:rPr>
              <w:t>500 queued; DB batch ≈2 calls; orders 50</w:t>
            </w:r>
          </w:p>
        </w:tc>
      </w:tr>
      <w:tr w:rsidR="005B4A8B" w14:paraId="5B55C9D8" w14:textId="77777777">
        <w:trPr>
          <w:cantSplit/>
        </w:trPr>
        <w:tc>
          <w:tcPr>
            <w:tcW w:w="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58DD6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Day 4</w:t>
            </w:r>
          </w:p>
        </w:tc>
        <w:tc>
          <w:tcPr>
            <w:tcW w:w="21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F2170" w14:textId="77777777" w:rsidR="005B4A8B" w:rsidRDefault="00000000">
            <w:pPr>
              <w:spacing w:after="30" w:line="254" w:lineRule="auto"/>
            </w:pPr>
            <w:r w:rsidRPr="00AA1BDC">
              <w:rPr>
                <w:sz w:val="16"/>
                <w:lang w:eastAsia="th-TH"/>
              </w:rPr>
              <w:t>Nginx/API metrics + k6 GET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27F3C" w14:textId="77777777" w:rsidR="005B4A8B" w:rsidRDefault="00000000">
            <w:pPr>
              <w:spacing w:after="30" w:line="254" w:lineRule="auto"/>
            </w:pPr>
            <w:r w:rsidRPr="00AA1BDC">
              <w:rPr>
                <w:sz w:val="16"/>
                <w:lang w:eastAsia="th-TH"/>
              </w:rPr>
              <w:t>Grafana/Bull Board + Redis/queue metrics</w:t>
            </w:r>
          </w:p>
        </w:tc>
        <w:tc>
          <w:tcPr>
            <w:tcW w:w="2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E775" w14:textId="77777777" w:rsidR="005B4A8B" w:rsidRDefault="00000000">
            <w:pPr>
              <w:spacing w:after="30" w:line="254" w:lineRule="auto"/>
            </w:pPr>
            <w:r w:rsidRPr="00AA1BDC">
              <w:rPr>
                <w:sz w:val="16"/>
                <w:lang w:eastAsia="th-TH"/>
              </w:rPr>
              <w:t>failure/retry/recovery + k6 POST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731FF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Dashboard และ restart tests ผ่าน</w:t>
            </w:r>
          </w:p>
        </w:tc>
      </w:tr>
      <w:tr w:rsidR="005B4A8B" w14:paraId="2C4E20B2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44E1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6"/>
                <w:lang w:val="th-TH" w:eastAsia="th-TH"/>
              </w:rPr>
              <w:t>Day 5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244F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ปรับ p95 และ demo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5C9DC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ปรับ queue/retention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DCA9F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ปรับ function/index/pool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31D76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ยิงเต็ม เก็บหลักฐาน freeze release</w:t>
            </w:r>
          </w:p>
        </w:tc>
      </w:tr>
    </w:tbl>
    <w:p w14:paraId="4C49048F" w14:textId="77777777" w:rsidR="005B4A8B" w:rsidRDefault="00000000">
      <w:pPr>
        <w:pStyle w:val="21"/>
      </w:pPr>
      <w:r>
        <w:rPr>
          <w:rFonts w:ascii="Leelawadee UI" w:eastAsia="Leelawadee UI" w:hAnsi="Leelawadee UI" w:cs="Leelawadee UI"/>
          <w:lang w:val="th-TH" w:eastAsia="th-TH"/>
        </w:rPr>
        <w:t>งานร่วมและการหมุนความรู้รายวัน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6360"/>
        <w:gridCol w:w="2200"/>
      </w:tblGrid>
      <w:tr w:rsidR="005B4A8B" w14:paraId="448D8ADC" w14:textId="77777777">
        <w:trPr>
          <w:cantSplit/>
          <w:tblHeader/>
        </w:trPr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0CF1F" w14:textId="77777777" w:rsidR="005B4A8B" w:rsidRDefault="00000000">
            <w:pPr>
              <w:spacing w:after="30" w:line="254" w:lineRule="auto"/>
              <w:jc w:val="center"/>
            </w:pPr>
            <w:r>
              <w:rPr>
                <w:b/>
                <w:color w:val="1F4D78"/>
                <w:sz w:val="18"/>
                <w:lang w:val="th-TH" w:eastAsia="th-TH"/>
              </w:rPr>
              <w:t>วัน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6A4B0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งานร่วมกัน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8D844" w14:textId="77777777" w:rsidR="005B4A8B" w:rsidRDefault="00000000">
            <w:pPr>
              <w:spacing w:after="30" w:line="254" w:lineRule="auto"/>
              <w:jc w:val="center"/>
            </w:pPr>
            <w:r>
              <w:rPr>
                <w:b/>
                <w:color w:val="1F4D78"/>
                <w:sz w:val="18"/>
                <w:lang w:val="th-TH" w:eastAsia="th-TH"/>
              </w:rPr>
              <w:t>Integration Captain</w:t>
            </w:r>
          </w:p>
        </w:tc>
      </w:tr>
      <w:tr w:rsidR="005B4A8B" w14:paraId="0C97D18C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F1F7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1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3549E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รัน Client → Nginx → API → Redis/DB ครบหนึ่งรอบ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1FA9B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สมาชิก 1</w:t>
            </w:r>
          </w:p>
        </w:tc>
      </w:tr>
      <w:tr w:rsidR="005B4A8B" w14:paraId="4EE9233F" w14:textId="77777777">
        <w:trPr>
          <w:cantSplit/>
        </w:trPr>
        <w:tc>
          <w:tcPr>
            <w:tcW w:w="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E950B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2</w:t>
            </w:r>
          </w:p>
        </w:tc>
        <w:tc>
          <w:tcPr>
            <w:tcW w:w="6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88EC7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Pair test Read Path และอธิบาย cache invalidation สลับคน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A4295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สมาชิก 2</w:t>
            </w:r>
          </w:p>
        </w:tc>
      </w:tr>
      <w:tr w:rsidR="005B4A8B" w14:paraId="752DB7FE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A0EE9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3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AF77A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ทดสอบ duplicate 100 ครั้ง + stock1/100 users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06AB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สมาชิก 3</w:t>
            </w:r>
          </w:p>
        </w:tc>
      </w:tr>
      <w:tr w:rsidR="005B4A8B" w14:paraId="3D65515F" w14:textId="77777777">
        <w:trPr>
          <w:cantSplit/>
        </w:trPr>
        <w:tc>
          <w:tcPr>
            <w:tcW w:w="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87E5C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4</w:t>
            </w:r>
          </w:p>
        </w:tc>
        <w:tc>
          <w:tcPr>
            <w:tcW w:w="6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48F9F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หยุด API/Worker/Relay แล้วพิสูจน์ recovery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6BEE0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สมาชิก 1</w:t>
            </w:r>
          </w:p>
        </w:tc>
      </w:tr>
      <w:tr w:rsidR="005B4A8B" w14:paraId="7A0D51C6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F739D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5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34086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สลับแก้ incident ข้ามส่วนและนำเสนอ architecture โดยทุกคน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F4380" w14:textId="77777777" w:rsidR="005B4A8B" w:rsidRDefault="00000000">
            <w:pPr>
              <w:spacing w:after="30" w:line="254" w:lineRule="auto"/>
              <w:jc w:val="center"/>
            </w:pPr>
            <w:r>
              <w:rPr>
                <w:sz w:val="17"/>
                <w:lang w:val="th-TH" w:eastAsia="th-TH"/>
              </w:rPr>
              <w:t>สมาชิก 2</w:t>
            </w:r>
          </w:p>
        </w:tc>
      </w:tr>
    </w:tbl>
    <w:p w14:paraId="6C0715AF" w14:textId="77777777" w:rsidR="005B4A8B" w:rsidRDefault="00000000">
      <w:pPr>
        <w:pStyle w:val="21"/>
      </w:pPr>
      <w:r>
        <w:rPr>
          <w:rFonts w:ascii="Leelawadee UI" w:eastAsia="Leelawadee UI" w:hAnsi="Leelawadee UI" w:cs="Leelawadee UI"/>
          <w:lang w:val="th-TH" w:eastAsia="th-TH"/>
        </w:rPr>
        <w:t>Definition of Done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5B4A8B" w14:paraId="238C29B3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7C50C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ด้าน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F3B8A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8"/>
                <w:lang w:val="th-TH" w:eastAsia="th-TH"/>
              </w:rPr>
              <w:t>เงื่อนไขผ่าน</w:t>
            </w:r>
          </w:p>
        </w:tc>
      </w:tr>
      <w:tr w:rsidR="005B4A8B" w14:paraId="54E6AFB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88893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API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C535B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3 endpoints ตรงสเปก; Nginx เป็น public entry เดียว</w:t>
            </w:r>
          </w:p>
        </w:tc>
      </w:tr>
      <w:tr w:rsidR="005B4A8B" w14:paraId="16659F22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0ABCB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ข้อมูล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B6530" w14:textId="77777777" w:rsidR="005B4A8B" w:rsidRDefault="00000000">
            <w:pPr>
              <w:spacing w:after="30" w:line="254" w:lineRule="auto"/>
            </w:pPr>
            <w:r w:rsidRPr="00AA1BDC">
              <w:rPr>
                <w:sz w:val="17"/>
                <w:lang w:eastAsia="th-TH"/>
              </w:rPr>
              <w:t>p-1001 stock 50 → orders 50; distinct users 50; stock 0</w:t>
            </w:r>
          </w:p>
        </w:tc>
      </w:tr>
      <w:tr w:rsidR="005B4A8B" w14:paraId="40D0821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93C6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โหลด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FE427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มี k6 RPS/p95/error, batch size/window, DB-batch calls และ skipped-after-confirm</w:t>
            </w:r>
          </w:p>
        </w:tc>
      </w:tr>
      <w:tr w:rsidR="005B4A8B" w14:paraId="63171F18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C5320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คิว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DBC21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Bull Board แสดง waiting/active/completed/failed และ retry</w:t>
            </w:r>
          </w:p>
        </w:tc>
      </w:tr>
      <w:tr w:rsidR="005B4A8B" w14:paraId="23E4B66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0C526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กู้คืน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7E5B8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BullMQ retry และ DB Outbox ผ่าน restart/Outbox-delay/Redis-loss test</w:t>
            </w:r>
          </w:p>
        </w:tc>
      </w:tr>
      <w:tr w:rsidR="005B4A8B" w14:paraId="10716AEF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6A992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ทีม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40E33" w14:textId="77777777" w:rsidR="005B4A8B" w:rsidRDefault="00000000">
            <w:pPr>
              <w:spacing w:after="30" w:line="254" w:lineRule="auto"/>
            </w:pPr>
            <w:r>
              <w:rPr>
                <w:sz w:val="17"/>
                <w:lang w:val="th-TH" w:eastAsia="th-TH"/>
              </w:rPr>
              <w:t>ทุกคนอธิบายและแก้ Read/Write/Recovery ได้</w:t>
            </w:r>
          </w:p>
        </w:tc>
      </w:tr>
    </w:tbl>
    <w:p w14:paraId="6A201356" w14:textId="77777777" w:rsidR="005B4A8B" w:rsidRDefault="00000000">
      <w:r>
        <w:br w:type="page"/>
      </w:r>
    </w:p>
    <w:p w14:paraId="6B92B324" w14:textId="77777777" w:rsidR="005B4A8B" w:rsidRDefault="00000000">
      <w:pPr>
        <w:pStyle w:val="1"/>
      </w:pPr>
      <w:r>
        <w:rPr>
          <w:rFonts w:ascii="Leelawadee UI" w:eastAsia="Leelawadee UI" w:hAnsi="Leelawadee UI" w:cs="Leelawadee UI"/>
          <w:lang w:val="th-TH" w:eastAsia="th-TH"/>
        </w:rPr>
        <w:lastRenderedPageBreak/>
        <w:t>10. ข้อสรุปและแหล่งอ้างอิง</w:t>
      </w:r>
    </w:p>
    <w:p w14:paraId="75EF514E" w14:textId="77777777" w:rsidR="005B4A8B" w:rsidRDefault="00000000">
      <w:pPr>
        <w:pBdr>
          <w:left w:val="single" w:sz="18" w:space="8" w:color="A16207"/>
        </w:pBdr>
        <w:shd w:val="clear" w:color="auto" w:fill="FEF3C7"/>
        <w:spacing w:before="60" w:after="200"/>
        <w:ind w:left="180" w:right="180"/>
      </w:pPr>
      <w:r>
        <w:rPr>
          <w:b/>
          <w:color w:val="A16207"/>
          <w:lang w:val="th-TH" w:eastAsia="th-TH"/>
        </w:rPr>
        <w:t xml:space="preserve">ข้อสรุปสุดท้าย  </w:t>
      </w:r>
      <w:r>
        <w:rPr>
          <w:sz w:val="20"/>
          <w:lang w:val="th-TH" w:eastAsia="th-TH"/>
        </w:rPr>
        <w:t>นี่คือแบบ Fastest-Safe: API เรียก queue.add ครั้งเดียวต่อ POST และตอบ 202, Worker รวมงาน product เดียวกันสูงสุด 32 งาน/1 ms แล้วเรียก place_order_batch(...) ครั้งเดียวต่อชุด PostgreSQL row lock + transaction เลือกผู้ชนะและบันทึกผลแบบ bulk จาก 500 คำขอจึงเหลือราว 2 DB batch calls จน Sold Out โดยไม่ยอมให้ Redis ตัดสินสต็อกเอง</w:t>
      </w:r>
    </w:p>
    <w:p w14:paraId="790F0675" w14:textId="77777777" w:rsidR="005B4A8B" w:rsidRDefault="00000000">
      <w:pPr>
        <w:pStyle w:val="21"/>
      </w:pPr>
      <w:r>
        <w:rPr>
          <w:rFonts w:ascii="Leelawadee UI" w:eastAsia="Leelawadee UI" w:hAnsi="Leelawadee UI" w:cs="Leelawadee UI"/>
          <w:lang w:val="th-TH" w:eastAsia="th-TH"/>
        </w:rPr>
        <w:t>แหล่งอ้างอิง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5B4A8B" w14:paraId="49C36A9B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7B0B6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7"/>
                <w:lang w:val="th-TH" w:eastAsia="th-TH"/>
              </w:rPr>
              <w:t>เรื่อง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319D9" w14:textId="77777777" w:rsidR="005B4A8B" w:rsidRDefault="00000000">
            <w:pPr>
              <w:spacing w:after="30" w:line="254" w:lineRule="auto"/>
            </w:pPr>
            <w:r>
              <w:rPr>
                <w:b/>
                <w:color w:val="1F4D78"/>
                <w:sz w:val="17"/>
                <w:lang w:val="th-TH" w:eastAsia="th-TH"/>
              </w:rPr>
              <w:t>แหล่งข้อมูล</w:t>
            </w:r>
          </w:p>
        </w:tc>
      </w:tr>
      <w:tr w:rsidR="005B4A8B" w14:paraId="510EF56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D8ECD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ข้อกำหนดงาน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C4E27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Flash Sale System.docx และ products-seed.json ที่อาจารย์กำหนด</w:t>
            </w:r>
          </w:p>
        </w:tc>
      </w:tr>
      <w:tr w:rsidR="005B4A8B" w14:paraId="2972415B" w14:textId="77777777">
        <w:trPr>
          <w:cantSplit/>
        </w:trPr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A2679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BullMQ Job IDs</w:t>
            </w:r>
          </w:p>
        </w:tc>
        <w:tc>
          <w:tcPr>
            <w:tcW w:w="6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BB8F" w14:textId="77777777" w:rsidR="005B4A8B" w:rsidRDefault="00000000">
            <w:pPr>
              <w:spacing w:after="30" w:line="254" w:lineRule="auto"/>
            </w:pPr>
            <w:r w:rsidRPr="00AA1BDC">
              <w:rPr>
                <w:sz w:val="16"/>
                <w:lang w:eastAsia="th-TH"/>
              </w:rPr>
              <w:t>https://docs.bullmq.io/guide/jobs/job-ids</w:t>
            </w:r>
          </w:p>
        </w:tc>
      </w:tr>
      <w:tr w:rsidR="005B4A8B" w14:paraId="51BC4A2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202D2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BullMQ Deduplication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3060F" w14:textId="77777777" w:rsidR="005B4A8B" w:rsidRDefault="00000000">
            <w:pPr>
              <w:spacing w:after="30" w:line="254" w:lineRule="auto"/>
            </w:pPr>
            <w:r w:rsidRPr="00AA1BDC">
              <w:rPr>
                <w:sz w:val="16"/>
                <w:lang w:eastAsia="th-TH"/>
              </w:rPr>
              <w:t>https://docs.bullmq.io/guide/jobs/deduplication</w:t>
            </w:r>
          </w:p>
        </w:tc>
      </w:tr>
      <w:tr w:rsidR="005B4A8B" w14:paraId="3DDE57C0" w14:textId="77777777">
        <w:trPr>
          <w:cantSplit/>
        </w:trPr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4EEA4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BullMQ Worker Concurrency</w:t>
            </w:r>
          </w:p>
        </w:tc>
        <w:tc>
          <w:tcPr>
            <w:tcW w:w="6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3DFD3" w14:textId="77777777" w:rsidR="005B4A8B" w:rsidRDefault="00000000">
            <w:pPr>
              <w:spacing w:after="30" w:line="254" w:lineRule="auto"/>
            </w:pPr>
            <w:r w:rsidRPr="00AA1BDC">
              <w:rPr>
                <w:sz w:val="16"/>
                <w:lang w:eastAsia="th-TH"/>
              </w:rPr>
              <w:t>https://docs.bullmq.io/guide/workers/concurrency</w:t>
            </w:r>
          </w:p>
        </w:tc>
      </w:tr>
      <w:tr w:rsidR="005B4A8B" w14:paraId="67A8A457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94023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PostgreSQL Functions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E3AF5" w14:textId="77777777" w:rsidR="005B4A8B" w:rsidRDefault="00000000">
            <w:pPr>
              <w:spacing w:after="30" w:line="254" w:lineRule="auto"/>
            </w:pPr>
            <w:r w:rsidRPr="00AA1BDC">
              <w:rPr>
                <w:sz w:val="16"/>
                <w:lang w:eastAsia="th-TH"/>
              </w:rPr>
              <w:t>https://www.postgresql.org/docs/current/xfunc-sql.html</w:t>
            </w:r>
          </w:p>
        </w:tc>
      </w:tr>
      <w:tr w:rsidR="005B4A8B" w14:paraId="35AF6DE0" w14:textId="77777777">
        <w:trPr>
          <w:cantSplit/>
        </w:trPr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5878E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PostgreSQL Constraints</w:t>
            </w:r>
          </w:p>
        </w:tc>
        <w:tc>
          <w:tcPr>
            <w:tcW w:w="6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E2649" w14:textId="77777777" w:rsidR="005B4A8B" w:rsidRDefault="00000000">
            <w:pPr>
              <w:spacing w:after="30" w:line="254" w:lineRule="auto"/>
            </w:pPr>
            <w:r w:rsidRPr="00AA1BDC">
              <w:rPr>
                <w:sz w:val="16"/>
                <w:lang w:eastAsia="th-TH"/>
              </w:rPr>
              <w:t>https://www.postgresql.org/docs/current/ddl-constraints.html</w:t>
            </w:r>
          </w:p>
        </w:tc>
      </w:tr>
      <w:tr w:rsidR="005B4A8B" w14:paraId="2771726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6FC6C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Docker Compose Limits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E911A" w14:textId="77777777" w:rsidR="005B4A8B" w:rsidRDefault="00000000">
            <w:pPr>
              <w:spacing w:after="30" w:line="254" w:lineRule="auto"/>
            </w:pPr>
            <w:r w:rsidRPr="00AA1BDC">
              <w:rPr>
                <w:sz w:val="16"/>
                <w:lang w:eastAsia="th-TH"/>
              </w:rPr>
              <w:t>https://docs.docker.com/reference/compose-file/services/</w:t>
            </w:r>
          </w:p>
        </w:tc>
      </w:tr>
      <w:tr w:rsidR="005B4A8B" w14:paraId="729A11A6" w14:textId="77777777">
        <w:trPr>
          <w:cantSplit/>
        </w:trPr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FB396" w14:textId="77777777" w:rsidR="005B4A8B" w:rsidRDefault="00000000">
            <w:pPr>
              <w:spacing w:after="30" w:line="254" w:lineRule="auto"/>
            </w:pPr>
            <w:r>
              <w:rPr>
                <w:sz w:val="16"/>
                <w:lang w:val="th-TH" w:eastAsia="th-TH"/>
              </w:rPr>
              <w:t>Prometheus Storage</w:t>
            </w:r>
          </w:p>
        </w:tc>
        <w:tc>
          <w:tcPr>
            <w:tcW w:w="6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9623A" w14:textId="77777777" w:rsidR="005B4A8B" w:rsidRDefault="00000000">
            <w:pPr>
              <w:spacing w:after="30" w:line="254" w:lineRule="auto"/>
            </w:pPr>
            <w:r w:rsidRPr="00AA1BDC">
              <w:rPr>
                <w:sz w:val="16"/>
                <w:lang w:eastAsia="th-TH"/>
              </w:rPr>
              <w:t>https://prometheus.io/docs/prometheus/latest/storage/</w:t>
            </w:r>
          </w:p>
        </w:tc>
      </w:tr>
    </w:tbl>
    <w:p w14:paraId="1BA4118E" w14:textId="77777777" w:rsidR="00000000" w:rsidRDefault="00000000">
      <w:pPr>
        <w:rPr>
          <w:lang w:bidi="th-TH"/>
        </w:rPr>
      </w:pPr>
    </w:p>
    <w:p w14:paraId="3F1FEF1F" w14:textId="77777777" w:rsidR="00AA1BDC" w:rsidRDefault="00AA1BDC">
      <w:pPr>
        <w:rPr>
          <w:lang w:bidi="th-TH"/>
        </w:rPr>
      </w:pPr>
    </w:p>
    <w:p w14:paraId="7C898F99" w14:textId="77777777" w:rsidR="00AA1BDC" w:rsidRDefault="00AA1BDC">
      <w:pPr>
        <w:rPr>
          <w:lang w:bidi="th-TH"/>
        </w:rPr>
      </w:pPr>
    </w:p>
    <w:p w14:paraId="54170F79" w14:textId="77777777" w:rsidR="00AA1BDC" w:rsidRDefault="00AA1BDC">
      <w:pPr>
        <w:rPr>
          <w:lang w:bidi="th-TH"/>
        </w:rPr>
      </w:pPr>
    </w:p>
    <w:p w14:paraId="4C693372" w14:textId="77777777" w:rsidR="00AA1BDC" w:rsidRDefault="00AA1BDC">
      <w:pPr>
        <w:rPr>
          <w:lang w:bidi="th-TH"/>
        </w:rPr>
      </w:pPr>
    </w:p>
    <w:p w14:paraId="1B1B1F86" w14:textId="77777777" w:rsidR="00AA1BDC" w:rsidRDefault="00AA1BDC">
      <w:pPr>
        <w:rPr>
          <w:lang w:bidi="th-TH"/>
        </w:rPr>
      </w:pPr>
    </w:p>
    <w:p w14:paraId="43A30626" w14:textId="77777777" w:rsidR="00AA1BDC" w:rsidRDefault="00AA1BDC">
      <w:pPr>
        <w:rPr>
          <w:lang w:bidi="th-TH"/>
        </w:rPr>
      </w:pPr>
    </w:p>
    <w:p w14:paraId="24A3A194" w14:textId="77777777" w:rsidR="00AA1BDC" w:rsidRDefault="00AA1BDC">
      <w:pPr>
        <w:rPr>
          <w:lang w:bidi="th-TH"/>
        </w:rPr>
      </w:pPr>
    </w:p>
    <w:p w14:paraId="56AEF47C" w14:textId="77777777" w:rsidR="00AA1BDC" w:rsidRDefault="00AA1BDC">
      <w:pPr>
        <w:rPr>
          <w:lang w:bidi="th-TH"/>
        </w:rPr>
      </w:pPr>
    </w:p>
    <w:p w14:paraId="68E4B84D" w14:textId="77777777" w:rsidR="00AA1BDC" w:rsidRDefault="00AA1BDC">
      <w:pPr>
        <w:rPr>
          <w:lang w:bidi="th-TH"/>
        </w:rPr>
      </w:pPr>
    </w:p>
    <w:p w14:paraId="1656707D" w14:textId="77777777" w:rsidR="00AA1BDC" w:rsidRDefault="00AA1BDC">
      <w:pPr>
        <w:rPr>
          <w:lang w:bidi="th-TH"/>
        </w:rPr>
      </w:pPr>
    </w:p>
    <w:p w14:paraId="0C8CA458" w14:textId="77777777" w:rsidR="00AA1BDC" w:rsidRDefault="00AA1BDC">
      <w:pPr>
        <w:rPr>
          <w:lang w:bidi="th-TH"/>
        </w:rPr>
      </w:pPr>
    </w:p>
    <w:p w14:paraId="57FFD357" w14:textId="77777777" w:rsidR="00AA1BDC" w:rsidRDefault="00AA1BDC">
      <w:pPr>
        <w:rPr>
          <w:lang w:bidi="th-TH"/>
        </w:rPr>
      </w:pPr>
    </w:p>
    <w:p w14:paraId="331F57F1" w14:textId="77777777" w:rsidR="00AA1BDC" w:rsidRDefault="00AA1BDC">
      <w:pPr>
        <w:rPr>
          <w:lang w:bidi="th-TH"/>
        </w:rPr>
      </w:pPr>
    </w:p>
    <w:p w14:paraId="71B6CF6D" w14:textId="77777777" w:rsidR="00AA1BDC" w:rsidRDefault="00AA1BDC">
      <w:pPr>
        <w:rPr>
          <w:lang w:bidi="th-TH"/>
        </w:rPr>
      </w:pPr>
    </w:p>
    <w:p w14:paraId="56F8EC33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lastRenderedPageBreak/>
        <w:t xml:space="preserve">ด้านล่างเป็นแผนแบ่งงานแบบเทคนิค สามารถนำไปใส่รายงานหรือสร้าง </w:t>
      </w:r>
      <w:r w:rsidRPr="00AA1BDC">
        <w:rPr>
          <w:lang w:bidi="th-TH"/>
        </w:rPr>
        <w:t xml:space="preserve">Task </w:t>
      </w:r>
      <w:r w:rsidRPr="00AA1BDC">
        <w:rPr>
          <w:cs/>
          <w:lang w:bidi="th-TH"/>
        </w:rPr>
        <w:t xml:space="preserve">ใน </w:t>
      </w:r>
      <w:r w:rsidRPr="00AA1BDC">
        <w:rPr>
          <w:lang w:bidi="th-TH"/>
        </w:rPr>
        <w:t xml:space="preserve">GitHub/Trello </w:t>
      </w:r>
      <w:r w:rsidRPr="00AA1BDC">
        <w:rPr>
          <w:cs/>
          <w:lang w:bidi="th-TH"/>
        </w:rPr>
        <w:t>ได้เลย ทั้งสามคนมีงานยากใกล้เคียงกันและต้องเข้าใจระบบส่วนอื่นด้วย</w:t>
      </w:r>
    </w:p>
    <w:p w14:paraId="268A44A2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>ภาพรวมการแบ่งงาน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3794"/>
        <w:gridCol w:w="4819"/>
      </w:tblGrid>
      <w:tr w:rsidR="00AA1BDC" w:rsidRPr="00AA1BDC" w14:paraId="0B7D08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7C81B" w14:textId="77777777" w:rsidR="00AA1BDC" w:rsidRPr="00AA1BDC" w:rsidRDefault="00AA1BDC" w:rsidP="00AA1BDC">
            <w:pPr>
              <w:rPr>
                <w:b/>
                <w:bCs/>
                <w:lang w:bidi="th-TH"/>
              </w:rPr>
            </w:pPr>
            <w:r w:rsidRPr="00AA1BDC">
              <w:rPr>
                <w:b/>
                <w:bCs/>
                <w:cs/>
                <w:lang w:bidi="th-TH"/>
              </w:rPr>
              <w:t>สมาชิก</w:t>
            </w:r>
          </w:p>
        </w:tc>
        <w:tc>
          <w:tcPr>
            <w:tcW w:w="0" w:type="auto"/>
            <w:vAlign w:val="center"/>
            <w:hideMark/>
          </w:tcPr>
          <w:p w14:paraId="0B4471B4" w14:textId="77777777" w:rsidR="00AA1BDC" w:rsidRPr="00AA1BDC" w:rsidRDefault="00AA1BDC" w:rsidP="00AA1BDC">
            <w:pPr>
              <w:rPr>
                <w:b/>
                <w:bCs/>
                <w:lang w:bidi="th-TH"/>
              </w:rPr>
            </w:pPr>
            <w:r w:rsidRPr="00AA1BDC">
              <w:rPr>
                <w:b/>
                <w:bCs/>
                <w:cs/>
                <w:lang w:bidi="th-TH"/>
              </w:rPr>
              <w:t>เจ้าของหลัก</w:t>
            </w:r>
          </w:p>
        </w:tc>
        <w:tc>
          <w:tcPr>
            <w:tcW w:w="0" w:type="auto"/>
            <w:vAlign w:val="center"/>
            <w:hideMark/>
          </w:tcPr>
          <w:p w14:paraId="5BCABB37" w14:textId="77777777" w:rsidR="00AA1BDC" w:rsidRPr="00AA1BDC" w:rsidRDefault="00AA1BDC" w:rsidP="00AA1BDC">
            <w:pPr>
              <w:rPr>
                <w:b/>
                <w:bCs/>
                <w:lang w:bidi="th-TH"/>
              </w:rPr>
            </w:pPr>
            <w:r w:rsidRPr="00AA1BDC">
              <w:rPr>
                <w:b/>
                <w:bCs/>
                <w:cs/>
                <w:lang w:bidi="th-TH"/>
              </w:rPr>
              <w:t>ปัญหายากที่รับผิดชอบ</w:t>
            </w:r>
          </w:p>
        </w:tc>
      </w:tr>
      <w:tr w:rsidR="00AA1BDC" w:rsidRPr="00AA1BDC" w14:paraId="029DC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ED436" w14:textId="77777777" w:rsidR="00AA1BDC" w:rsidRPr="00AA1BDC" w:rsidRDefault="00AA1BDC" w:rsidP="00AA1BDC">
            <w:pPr>
              <w:rPr>
                <w:lang w:bidi="th-TH"/>
              </w:rPr>
            </w:pPr>
            <w:r w:rsidRPr="00AA1BDC">
              <w:rPr>
                <w:cs/>
                <w:lang w:bidi="th-TH"/>
              </w:rPr>
              <w:t xml:space="preserve">สมาชิก </w:t>
            </w:r>
            <w:r w:rsidRPr="00AA1BDC">
              <w:rPr>
                <w:lang w:bidi="th-TH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AFF096" w14:textId="77777777" w:rsidR="00AA1BDC" w:rsidRPr="00AA1BDC" w:rsidRDefault="00AA1BDC" w:rsidP="00AA1BDC">
            <w:pPr>
              <w:rPr>
                <w:lang w:bidi="th-TH"/>
              </w:rPr>
            </w:pPr>
            <w:r w:rsidRPr="00AA1BDC">
              <w:rPr>
                <w:lang w:bidi="th-TH"/>
              </w:rPr>
              <w:t>Nginx, API, JWT, Queue Producer</w:t>
            </w:r>
          </w:p>
        </w:tc>
        <w:tc>
          <w:tcPr>
            <w:tcW w:w="0" w:type="auto"/>
            <w:vAlign w:val="center"/>
            <w:hideMark/>
          </w:tcPr>
          <w:p w14:paraId="13AD8396" w14:textId="77777777" w:rsidR="00AA1BDC" w:rsidRPr="00AA1BDC" w:rsidRDefault="00AA1BDC" w:rsidP="00AA1BDC">
            <w:pPr>
              <w:rPr>
                <w:lang w:bidi="th-TH"/>
              </w:rPr>
            </w:pPr>
            <w:r w:rsidRPr="00AA1BDC">
              <w:rPr>
                <w:cs/>
                <w:lang w:bidi="th-TH"/>
              </w:rPr>
              <w:t>ตอบ</w:t>
            </w:r>
            <w:r w:rsidRPr="00AA1BDC">
              <w:rPr>
                <w:lang w:bidi="th-TH"/>
              </w:rPr>
              <w:t xml:space="preserve"> 202 </w:t>
            </w:r>
            <w:r w:rsidRPr="00AA1BDC">
              <w:rPr>
                <w:cs/>
                <w:lang w:bidi="th-TH"/>
              </w:rPr>
              <w:t>เร็ว</w:t>
            </w:r>
            <w:r w:rsidRPr="00AA1BDC">
              <w:rPr>
                <w:lang w:bidi="th-TH"/>
              </w:rPr>
              <w:t xml:space="preserve">, </w:t>
            </w:r>
            <w:r w:rsidRPr="00AA1BDC">
              <w:rPr>
                <w:cs/>
                <w:lang w:bidi="th-TH"/>
              </w:rPr>
              <w:t xml:space="preserve">สร้าง </w:t>
            </w:r>
            <w:r w:rsidRPr="00AA1BDC">
              <w:rPr>
                <w:lang w:bidi="th-TH"/>
              </w:rPr>
              <w:t xml:space="preserve">Job ID </w:t>
            </w:r>
            <w:r w:rsidRPr="00AA1BDC">
              <w:rPr>
                <w:cs/>
                <w:lang w:bidi="th-TH"/>
              </w:rPr>
              <w:t>คงที่</w:t>
            </w:r>
            <w:r w:rsidRPr="00AA1BDC">
              <w:rPr>
                <w:lang w:bidi="th-TH"/>
              </w:rPr>
              <w:t xml:space="preserve">, </w:t>
            </w:r>
            <w:r w:rsidRPr="00AA1BDC">
              <w:rPr>
                <w:cs/>
                <w:lang w:bidi="th-TH"/>
              </w:rPr>
              <w:t>กันงานซ้ำตอนเข้าคิว</w:t>
            </w:r>
          </w:p>
        </w:tc>
      </w:tr>
      <w:tr w:rsidR="00AA1BDC" w:rsidRPr="00AA1BDC" w14:paraId="386A9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F11B4" w14:textId="77777777" w:rsidR="00AA1BDC" w:rsidRPr="00AA1BDC" w:rsidRDefault="00AA1BDC" w:rsidP="00AA1BDC">
            <w:pPr>
              <w:rPr>
                <w:lang w:bidi="th-TH"/>
              </w:rPr>
            </w:pPr>
            <w:r w:rsidRPr="00AA1BDC">
              <w:rPr>
                <w:cs/>
                <w:lang w:bidi="th-TH"/>
              </w:rPr>
              <w:t xml:space="preserve">สมาชิก </w:t>
            </w:r>
            <w:r w:rsidRPr="00AA1BDC">
              <w:rPr>
                <w:lang w:bidi="th-TH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07173C" w14:textId="77777777" w:rsidR="00AA1BDC" w:rsidRPr="00AA1BDC" w:rsidRDefault="00AA1BDC" w:rsidP="00AA1BDC">
            <w:pPr>
              <w:rPr>
                <w:lang w:bidi="th-TH"/>
              </w:rPr>
            </w:pPr>
            <w:r w:rsidRPr="00AA1BDC">
              <w:rPr>
                <w:lang w:bidi="th-TH"/>
              </w:rPr>
              <w:t xml:space="preserve">Redis, </w:t>
            </w:r>
            <w:proofErr w:type="spellStart"/>
            <w:r w:rsidRPr="00AA1BDC">
              <w:rPr>
                <w:lang w:bidi="th-TH"/>
              </w:rPr>
              <w:t>BullMQ</w:t>
            </w:r>
            <w:proofErr w:type="spellEnd"/>
            <w:r w:rsidRPr="00AA1BDC">
              <w:rPr>
                <w:lang w:bidi="th-TH"/>
              </w:rPr>
              <w:t>, Micro-batch, Cache, Dashboard</w:t>
            </w:r>
          </w:p>
        </w:tc>
        <w:tc>
          <w:tcPr>
            <w:tcW w:w="0" w:type="auto"/>
            <w:vAlign w:val="center"/>
            <w:hideMark/>
          </w:tcPr>
          <w:p w14:paraId="6C13387A" w14:textId="77777777" w:rsidR="00AA1BDC" w:rsidRPr="00AA1BDC" w:rsidRDefault="00AA1BDC" w:rsidP="00AA1BDC">
            <w:pPr>
              <w:rPr>
                <w:lang w:bidi="th-TH"/>
              </w:rPr>
            </w:pPr>
            <w:r w:rsidRPr="00AA1BDC">
              <w:rPr>
                <w:cs/>
                <w:lang w:bidi="th-TH"/>
              </w:rPr>
              <w:t xml:space="preserve">จัดคิว </w:t>
            </w:r>
            <w:r w:rsidRPr="00AA1BDC">
              <w:rPr>
                <w:lang w:bidi="th-TH"/>
              </w:rPr>
              <w:t xml:space="preserve">8 lanes, </w:t>
            </w:r>
            <w:r w:rsidRPr="00AA1BDC">
              <w:rPr>
                <w:cs/>
                <w:lang w:bidi="th-TH"/>
              </w:rPr>
              <w:t xml:space="preserve">รวมงาน </w:t>
            </w:r>
            <w:r w:rsidRPr="00AA1BDC">
              <w:rPr>
                <w:lang w:bidi="th-TH"/>
              </w:rPr>
              <w:t xml:space="preserve">32 </w:t>
            </w:r>
            <w:r w:rsidRPr="00AA1BDC">
              <w:rPr>
                <w:cs/>
                <w:lang w:bidi="th-TH"/>
              </w:rPr>
              <w:t>งาน/</w:t>
            </w:r>
            <w:r w:rsidRPr="00AA1BDC">
              <w:rPr>
                <w:lang w:bidi="th-TH"/>
              </w:rPr>
              <w:t xml:space="preserve">1 </w:t>
            </w:r>
            <w:proofErr w:type="spellStart"/>
            <w:r w:rsidRPr="00AA1BDC">
              <w:rPr>
                <w:lang w:bidi="th-TH"/>
              </w:rPr>
              <w:t>ms</w:t>
            </w:r>
            <w:proofErr w:type="spellEnd"/>
            <w:r w:rsidRPr="00AA1BDC">
              <w:rPr>
                <w:lang w:bidi="th-TH"/>
              </w:rPr>
              <w:t xml:space="preserve">, </w:t>
            </w:r>
            <w:r w:rsidRPr="00AA1BDC">
              <w:rPr>
                <w:cs/>
                <w:lang w:bidi="th-TH"/>
              </w:rPr>
              <w:t xml:space="preserve">เร่ง </w:t>
            </w:r>
            <w:r w:rsidRPr="00AA1BDC">
              <w:rPr>
                <w:lang w:bidi="th-TH"/>
              </w:rPr>
              <w:t xml:space="preserve">GET </w:t>
            </w:r>
            <w:r w:rsidRPr="00AA1BDC">
              <w:rPr>
                <w:cs/>
                <w:lang w:bidi="th-TH"/>
              </w:rPr>
              <w:t xml:space="preserve">และเก็บ </w:t>
            </w:r>
            <w:r w:rsidRPr="00AA1BDC">
              <w:rPr>
                <w:lang w:bidi="th-TH"/>
              </w:rPr>
              <w:t>Metrics</w:t>
            </w:r>
          </w:p>
        </w:tc>
      </w:tr>
      <w:tr w:rsidR="00AA1BDC" w:rsidRPr="00AA1BDC" w14:paraId="6149A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AE953" w14:textId="77777777" w:rsidR="00AA1BDC" w:rsidRPr="00AA1BDC" w:rsidRDefault="00AA1BDC" w:rsidP="00AA1BDC">
            <w:pPr>
              <w:rPr>
                <w:lang w:bidi="th-TH"/>
              </w:rPr>
            </w:pPr>
            <w:r w:rsidRPr="00AA1BDC">
              <w:rPr>
                <w:cs/>
                <w:lang w:bidi="th-TH"/>
              </w:rPr>
              <w:t xml:space="preserve">สมาชิก </w:t>
            </w:r>
            <w:r w:rsidRPr="00AA1BDC">
              <w:rPr>
                <w:lang w:bidi="th-TH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B60099" w14:textId="77777777" w:rsidR="00AA1BDC" w:rsidRPr="00AA1BDC" w:rsidRDefault="00AA1BDC" w:rsidP="00AA1BDC">
            <w:pPr>
              <w:rPr>
                <w:lang w:bidi="th-TH"/>
              </w:rPr>
            </w:pPr>
            <w:r w:rsidRPr="00AA1BDC">
              <w:rPr>
                <w:lang w:bidi="th-TH"/>
              </w:rPr>
              <w:t>PostgreSQL, Worker, Batch Function, Outbox</w:t>
            </w:r>
          </w:p>
        </w:tc>
        <w:tc>
          <w:tcPr>
            <w:tcW w:w="0" w:type="auto"/>
            <w:vAlign w:val="center"/>
            <w:hideMark/>
          </w:tcPr>
          <w:p w14:paraId="0841D9B5" w14:textId="77777777" w:rsidR="00AA1BDC" w:rsidRPr="00AA1BDC" w:rsidRDefault="00AA1BDC" w:rsidP="00AA1BDC">
            <w:pPr>
              <w:rPr>
                <w:lang w:bidi="th-TH"/>
              </w:rPr>
            </w:pPr>
            <w:r w:rsidRPr="00AA1BDC">
              <w:rPr>
                <w:cs/>
                <w:lang w:bidi="th-TH"/>
              </w:rPr>
              <w:t>ตัดสต็อกอย่างถูกต้อง</w:t>
            </w:r>
            <w:r w:rsidRPr="00AA1BDC">
              <w:rPr>
                <w:lang w:bidi="th-TH"/>
              </w:rPr>
              <w:t xml:space="preserve">, bulk insert, transaction, retry </w:t>
            </w:r>
            <w:r w:rsidRPr="00AA1BDC">
              <w:rPr>
                <w:cs/>
                <w:lang w:bidi="th-TH"/>
              </w:rPr>
              <w:t xml:space="preserve">และ </w:t>
            </w:r>
            <w:r w:rsidRPr="00AA1BDC">
              <w:rPr>
                <w:lang w:bidi="th-TH"/>
              </w:rPr>
              <w:t>recovery</w:t>
            </w:r>
          </w:p>
        </w:tc>
      </w:tr>
    </w:tbl>
    <w:p w14:paraId="6265C9FE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>ความยากของแต่ละคนใกล้เคียงกัน:</w:t>
      </w:r>
    </w:p>
    <w:p w14:paraId="7602F22E" w14:textId="77777777" w:rsidR="00AA1BDC" w:rsidRPr="00AA1BDC" w:rsidRDefault="00AA1BDC">
      <w:pPr>
        <w:numPr>
          <w:ilvl w:val="0"/>
          <w:numId w:val="7"/>
        </w:numPr>
        <w:rPr>
          <w:lang w:bidi="th-TH"/>
        </w:rPr>
      </w:pPr>
      <w:r w:rsidRPr="00AA1BDC">
        <w:rPr>
          <w:cs/>
          <w:lang w:bidi="th-TH"/>
        </w:rPr>
        <w:t xml:space="preserve">สมาชิก </w:t>
      </w:r>
      <w:r w:rsidRPr="00AA1BDC">
        <w:rPr>
          <w:lang w:bidi="th-TH"/>
        </w:rPr>
        <w:t xml:space="preserve">1 </w:t>
      </w:r>
      <w:r w:rsidRPr="00AA1BDC">
        <w:rPr>
          <w:cs/>
          <w:lang w:bidi="th-TH"/>
        </w:rPr>
        <w:t>รับผิดชอบความเร็วและความถูกต้องก่อนเข้าคิว</w:t>
      </w:r>
    </w:p>
    <w:p w14:paraId="6A11D7E7" w14:textId="77777777" w:rsidR="00AA1BDC" w:rsidRPr="00AA1BDC" w:rsidRDefault="00AA1BDC">
      <w:pPr>
        <w:numPr>
          <w:ilvl w:val="0"/>
          <w:numId w:val="7"/>
        </w:numPr>
        <w:rPr>
          <w:lang w:bidi="th-TH"/>
        </w:rPr>
      </w:pPr>
      <w:r w:rsidRPr="00AA1BDC">
        <w:rPr>
          <w:cs/>
          <w:lang w:bidi="th-TH"/>
        </w:rPr>
        <w:t xml:space="preserve">สมาชิก </w:t>
      </w:r>
      <w:r w:rsidRPr="00AA1BDC">
        <w:rPr>
          <w:lang w:bidi="th-TH"/>
        </w:rPr>
        <w:t xml:space="preserve">2 </w:t>
      </w:r>
      <w:r w:rsidRPr="00AA1BDC">
        <w:rPr>
          <w:cs/>
          <w:lang w:bidi="th-TH"/>
        </w:rPr>
        <w:t xml:space="preserve">รับผิดชอบ </w:t>
      </w:r>
      <w:r w:rsidRPr="00AA1BDC">
        <w:rPr>
          <w:lang w:bidi="th-TH"/>
        </w:rPr>
        <w:t xml:space="preserve">concurrency </w:t>
      </w:r>
      <w:r w:rsidRPr="00AA1BDC">
        <w:rPr>
          <w:cs/>
          <w:lang w:bidi="th-TH"/>
        </w:rPr>
        <w:t>และประสิทธิภาพระหว่างคิว</w:t>
      </w:r>
    </w:p>
    <w:p w14:paraId="4994A93C" w14:textId="77777777" w:rsidR="00AA1BDC" w:rsidRPr="00AA1BDC" w:rsidRDefault="00AA1BDC">
      <w:pPr>
        <w:numPr>
          <w:ilvl w:val="0"/>
          <w:numId w:val="7"/>
        </w:numPr>
        <w:rPr>
          <w:lang w:bidi="th-TH"/>
        </w:rPr>
      </w:pPr>
      <w:r w:rsidRPr="00AA1BDC">
        <w:rPr>
          <w:cs/>
          <w:lang w:bidi="th-TH"/>
        </w:rPr>
        <w:t xml:space="preserve">สมาชิก </w:t>
      </w:r>
      <w:r w:rsidRPr="00AA1BDC">
        <w:rPr>
          <w:lang w:bidi="th-TH"/>
        </w:rPr>
        <w:t xml:space="preserve">3 </w:t>
      </w:r>
      <w:r w:rsidRPr="00AA1BDC">
        <w:rPr>
          <w:cs/>
          <w:lang w:bidi="th-TH"/>
        </w:rPr>
        <w:t>รับผิดชอบความถูกต้องของข้อมูลและการกู้คืน</w:t>
      </w:r>
    </w:p>
    <w:p w14:paraId="672D4759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pict w14:anchorId="44D1042E">
          <v:rect id="_x0000_i1073" style="width:0;height:1.5pt" o:hralign="center" o:hrstd="t" o:hr="t" fillcolor="#a0a0a0" stroked="f"/>
        </w:pict>
      </w:r>
    </w:p>
    <w:p w14:paraId="4F171864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 xml:space="preserve">สมาชิก </w:t>
      </w:r>
      <w:r w:rsidRPr="00AA1BDC">
        <w:rPr>
          <w:b/>
          <w:bCs/>
          <w:lang w:bidi="th-TH"/>
        </w:rPr>
        <w:t xml:space="preserve">1: Edge, Nginx </w:t>
      </w:r>
      <w:r w:rsidRPr="00AA1BDC">
        <w:rPr>
          <w:b/>
          <w:bCs/>
          <w:cs/>
          <w:lang w:bidi="th-TH"/>
        </w:rPr>
        <w:t xml:space="preserve">และ </w:t>
      </w:r>
      <w:r w:rsidRPr="00AA1BDC">
        <w:rPr>
          <w:b/>
          <w:bCs/>
          <w:lang w:bidi="th-TH"/>
        </w:rPr>
        <w:t>API Producer</w:t>
      </w:r>
    </w:p>
    <w:p w14:paraId="440FA638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>งานหลัก</w:t>
      </w:r>
    </w:p>
    <w:p w14:paraId="27688FC8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>รับผิดชอบเส้นทาง:</w:t>
      </w:r>
    </w:p>
    <w:p w14:paraId="7160B289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t xml:space="preserve">Client </w:t>
      </w:r>
      <w:r w:rsidRPr="00AA1BDC">
        <w:rPr>
          <w:rFonts w:ascii="Arial" w:hAnsi="Arial" w:cs="Arial"/>
          <w:lang w:bidi="th-TH"/>
        </w:rPr>
        <w:t>→</w:t>
      </w:r>
      <w:r w:rsidRPr="00AA1BDC">
        <w:rPr>
          <w:lang w:bidi="th-TH"/>
        </w:rPr>
        <w:t xml:space="preserve"> Nginx </w:t>
      </w:r>
      <w:r w:rsidRPr="00AA1BDC">
        <w:rPr>
          <w:rFonts w:ascii="Arial" w:hAnsi="Arial" w:cs="Arial"/>
          <w:lang w:bidi="th-TH"/>
        </w:rPr>
        <w:t>→</w:t>
      </w:r>
      <w:r w:rsidRPr="00AA1BDC">
        <w:rPr>
          <w:lang w:bidi="th-TH"/>
        </w:rPr>
        <w:t xml:space="preserve"> </w:t>
      </w:r>
      <w:proofErr w:type="spellStart"/>
      <w:r w:rsidRPr="00AA1BDC">
        <w:rPr>
          <w:lang w:bidi="th-TH"/>
        </w:rPr>
        <w:t>NestJS</w:t>
      </w:r>
      <w:proofErr w:type="spellEnd"/>
      <w:r w:rsidRPr="00AA1BDC">
        <w:rPr>
          <w:lang w:bidi="th-TH"/>
        </w:rPr>
        <w:t xml:space="preserve"> API </w:t>
      </w:r>
      <w:r w:rsidRPr="00AA1BDC">
        <w:rPr>
          <w:rFonts w:ascii="Arial" w:hAnsi="Arial" w:cs="Arial"/>
          <w:lang w:bidi="th-TH"/>
        </w:rPr>
        <w:t>→</w:t>
      </w:r>
      <w:r w:rsidRPr="00AA1BDC">
        <w:rPr>
          <w:lang w:bidi="th-TH"/>
        </w:rPr>
        <w:t xml:space="preserve"> </w:t>
      </w:r>
      <w:proofErr w:type="spellStart"/>
      <w:r w:rsidRPr="00AA1BDC">
        <w:rPr>
          <w:lang w:bidi="th-TH"/>
        </w:rPr>
        <w:t>BullMQ</w:t>
      </w:r>
      <w:proofErr w:type="spellEnd"/>
    </w:p>
    <w:p w14:paraId="25AE2B88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>สิ่งที่ต้องพัฒนา</w:t>
      </w:r>
    </w:p>
    <w:p w14:paraId="25C8BA54" w14:textId="77777777" w:rsidR="00AA1BDC" w:rsidRPr="00AA1BDC" w:rsidRDefault="00AA1BDC">
      <w:pPr>
        <w:numPr>
          <w:ilvl w:val="0"/>
          <w:numId w:val="8"/>
        </w:numPr>
        <w:rPr>
          <w:lang w:bidi="th-TH"/>
        </w:rPr>
      </w:pPr>
      <w:r w:rsidRPr="00AA1BDC">
        <w:rPr>
          <w:lang w:bidi="th-TH"/>
        </w:rPr>
        <w:t>Nginx Load Balancer</w:t>
      </w:r>
    </w:p>
    <w:p w14:paraId="20A0EBA7" w14:textId="77777777" w:rsidR="00AA1BDC" w:rsidRPr="00AA1BDC" w:rsidRDefault="00AA1BDC">
      <w:pPr>
        <w:numPr>
          <w:ilvl w:val="1"/>
          <w:numId w:val="8"/>
        </w:numPr>
        <w:rPr>
          <w:lang w:bidi="th-TH"/>
        </w:rPr>
      </w:pPr>
      <w:r w:rsidRPr="00AA1BDC">
        <w:rPr>
          <w:cs/>
          <w:lang w:bidi="th-TH"/>
        </w:rPr>
        <w:t xml:space="preserve">กระจายโหลดไป </w:t>
      </w:r>
      <w:proofErr w:type="spellStart"/>
      <w:r w:rsidRPr="00AA1BDC">
        <w:rPr>
          <w:lang w:bidi="th-TH"/>
        </w:rPr>
        <w:t>NestJS</w:t>
      </w:r>
      <w:proofErr w:type="spellEnd"/>
      <w:r w:rsidRPr="00AA1BDC">
        <w:rPr>
          <w:lang w:bidi="th-TH"/>
        </w:rPr>
        <w:t xml:space="preserve"> API 3 containers</w:t>
      </w:r>
    </w:p>
    <w:p w14:paraId="587D35EA" w14:textId="77777777" w:rsidR="00AA1BDC" w:rsidRPr="00AA1BDC" w:rsidRDefault="00AA1BDC">
      <w:pPr>
        <w:numPr>
          <w:ilvl w:val="1"/>
          <w:numId w:val="8"/>
        </w:numPr>
        <w:rPr>
          <w:lang w:bidi="th-TH"/>
        </w:rPr>
      </w:pPr>
      <w:r w:rsidRPr="00AA1BDC">
        <w:rPr>
          <w:cs/>
          <w:lang w:bidi="th-TH"/>
        </w:rPr>
        <w:t>ใช้</w:t>
      </w:r>
      <w:r w:rsidRPr="00AA1BDC">
        <w:rPr>
          <w:lang w:bidi="th-TH"/>
        </w:rPr>
        <w:t xml:space="preserve"> </w:t>
      </w:r>
      <w:proofErr w:type="spellStart"/>
      <w:r w:rsidRPr="00AA1BDC">
        <w:rPr>
          <w:lang w:bidi="th-TH"/>
        </w:rPr>
        <w:t>least_conn</w:t>
      </w:r>
      <w:proofErr w:type="spellEnd"/>
    </w:p>
    <w:p w14:paraId="568A4073" w14:textId="77777777" w:rsidR="00AA1BDC" w:rsidRPr="00AA1BDC" w:rsidRDefault="00AA1BDC">
      <w:pPr>
        <w:numPr>
          <w:ilvl w:val="1"/>
          <w:numId w:val="8"/>
        </w:numPr>
        <w:rPr>
          <w:lang w:bidi="th-TH"/>
        </w:rPr>
      </w:pPr>
      <w:r w:rsidRPr="00AA1BDC">
        <w:rPr>
          <w:cs/>
          <w:lang w:bidi="th-TH"/>
        </w:rPr>
        <w:t xml:space="preserve">เปิด </w:t>
      </w:r>
      <w:r w:rsidRPr="00AA1BDC">
        <w:rPr>
          <w:lang w:bidi="th-TH"/>
        </w:rPr>
        <w:t>upstream keep-alive</w:t>
      </w:r>
    </w:p>
    <w:p w14:paraId="10D771F1" w14:textId="77777777" w:rsidR="00AA1BDC" w:rsidRPr="00AA1BDC" w:rsidRDefault="00AA1BDC">
      <w:pPr>
        <w:numPr>
          <w:ilvl w:val="1"/>
          <w:numId w:val="8"/>
        </w:numPr>
        <w:rPr>
          <w:lang w:bidi="th-TH"/>
        </w:rPr>
      </w:pPr>
      <w:r w:rsidRPr="00AA1BDC">
        <w:rPr>
          <w:cs/>
          <w:lang w:bidi="th-TH"/>
        </w:rPr>
        <w:t xml:space="preserve">ตั้ง </w:t>
      </w:r>
      <w:r w:rsidRPr="00AA1BDC">
        <w:rPr>
          <w:lang w:bidi="th-TH"/>
        </w:rPr>
        <w:t xml:space="preserve">timeout </w:t>
      </w:r>
      <w:r w:rsidRPr="00AA1BDC">
        <w:rPr>
          <w:cs/>
          <w:lang w:bidi="th-TH"/>
        </w:rPr>
        <w:t xml:space="preserve">และ </w:t>
      </w:r>
      <w:r w:rsidRPr="00AA1BDC">
        <w:rPr>
          <w:lang w:bidi="th-TH"/>
        </w:rPr>
        <w:t>request size</w:t>
      </w:r>
    </w:p>
    <w:p w14:paraId="343AEF30" w14:textId="77777777" w:rsidR="00AA1BDC" w:rsidRPr="00AA1BDC" w:rsidRDefault="00AA1BDC">
      <w:pPr>
        <w:numPr>
          <w:ilvl w:val="1"/>
          <w:numId w:val="8"/>
        </w:numPr>
        <w:rPr>
          <w:lang w:bidi="th-TH"/>
        </w:rPr>
      </w:pPr>
      <w:r w:rsidRPr="00AA1BDC">
        <w:rPr>
          <w:cs/>
          <w:lang w:bidi="th-TH"/>
        </w:rPr>
        <w:t xml:space="preserve">เพิ่ม </w:t>
      </w:r>
      <w:r w:rsidRPr="00AA1BDC">
        <w:rPr>
          <w:lang w:bidi="th-TH"/>
        </w:rPr>
        <w:t>Request ID</w:t>
      </w:r>
    </w:p>
    <w:p w14:paraId="53F6C699" w14:textId="77777777" w:rsidR="00AA1BDC" w:rsidRPr="00AA1BDC" w:rsidRDefault="00AA1BDC">
      <w:pPr>
        <w:numPr>
          <w:ilvl w:val="1"/>
          <w:numId w:val="8"/>
        </w:numPr>
        <w:rPr>
          <w:lang w:bidi="th-TH"/>
        </w:rPr>
      </w:pPr>
      <w:r w:rsidRPr="00AA1BDC">
        <w:rPr>
          <w:cs/>
          <w:lang w:bidi="th-TH"/>
        </w:rPr>
        <w:t xml:space="preserve">เปิด </w:t>
      </w:r>
      <w:r w:rsidRPr="00AA1BDC">
        <w:rPr>
          <w:lang w:bidi="th-TH"/>
        </w:rPr>
        <w:t xml:space="preserve">public port </w:t>
      </w:r>
      <w:r w:rsidRPr="00AA1BDC">
        <w:rPr>
          <w:cs/>
          <w:lang w:bidi="th-TH"/>
        </w:rPr>
        <w:t>เฉพาะ</w:t>
      </w:r>
      <w:r w:rsidRPr="00AA1BDC">
        <w:rPr>
          <w:lang w:bidi="th-TH"/>
        </w:rPr>
        <w:t xml:space="preserve"> 80/443</w:t>
      </w:r>
    </w:p>
    <w:p w14:paraId="3D2DC455" w14:textId="77777777" w:rsidR="00AA1BDC" w:rsidRDefault="00AA1BDC">
      <w:pPr>
        <w:numPr>
          <w:ilvl w:val="1"/>
          <w:numId w:val="8"/>
        </w:numPr>
        <w:rPr>
          <w:lang w:bidi="th-TH"/>
        </w:rPr>
      </w:pPr>
      <w:r w:rsidRPr="00AA1BDC">
        <w:rPr>
          <w:cs/>
          <w:lang w:bidi="th-TH"/>
        </w:rPr>
        <w:t xml:space="preserve">ส่ง </w:t>
      </w:r>
      <w:r w:rsidRPr="00AA1BDC">
        <w:rPr>
          <w:lang w:bidi="th-TH"/>
        </w:rPr>
        <w:t xml:space="preserve">Metrics </w:t>
      </w:r>
      <w:r w:rsidRPr="00AA1BDC">
        <w:rPr>
          <w:cs/>
          <w:lang w:bidi="th-TH"/>
        </w:rPr>
        <w:t xml:space="preserve">จำนวน </w:t>
      </w:r>
      <w:r w:rsidRPr="00AA1BDC">
        <w:rPr>
          <w:lang w:bidi="th-TH"/>
        </w:rPr>
        <w:t xml:space="preserve">request, status code </w:t>
      </w:r>
      <w:r w:rsidRPr="00AA1BDC">
        <w:rPr>
          <w:cs/>
          <w:lang w:bidi="th-TH"/>
        </w:rPr>
        <w:t xml:space="preserve">และ </w:t>
      </w:r>
      <w:r w:rsidRPr="00AA1BDC">
        <w:rPr>
          <w:lang w:bidi="th-TH"/>
        </w:rPr>
        <w:t>latency</w:t>
      </w:r>
    </w:p>
    <w:p w14:paraId="475B0C53" w14:textId="77777777" w:rsidR="00AA1BDC" w:rsidRDefault="00AA1BDC" w:rsidP="00AA1BDC">
      <w:pPr>
        <w:rPr>
          <w:lang w:bidi="th-TH"/>
        </w:rPr>
      </w:pPr>
    </w:p>
    <w:p w14:paraId="65D5FB59" w14:textId="77777777" w:rsidR="00AA1BDC" w:rsidRPr="00AA1BDC" w:rsidRDefault="00AA1BDC" w:rsidP="00AA1BDC">
      <w:pPr>
        <w:rPr>
          <w:rFonts w:hint="cs"/>
          <w:lang w:bidi="th-TH"/>
        </w:rPr>
      </w:pPr>
    </w:p>
    <w:p w14:paraId="1FD1C82C" w14:textId="77777777" w:rsidR="00AA1BDC" w:rsidRPr="00AA1BDC" w:rsidRDefault="00AA1BDC">
      <w:pPr>
        <w:numPr>
          <w:ilvl w:val="0"/>
          <w:numId w:val="8"/>
        </w:numPr>
        <w:rPr>
          <w:lang w:bidi="th-TH"/>
        </w:rPr>
      </w:pPr>
      <w:r w:rsidRPr="00AA1BDC">
        <w:rPr>
          <w:lang w:bidi="th-TH"/>
        </w:rPr>
        <w:lastRenderedPageBreak/>
        <w:t>JWT Authentication</w:t>
      </w:r>
    </w:p>
    <w:p w14:paraId="4DF90AEA" w14:textId="77777777" w:rsidR="00AA1BDC" w:rsidRPr="00AA1BDC" w:rsidRDefault="00AA1BDC">
      <w:pPr>
        <w:numPr>
          <w:ilvl w:val="1"/>
          <w:numId w:val="8"/>
        </w:numPr>
        <w:rPr>
          <w:lang w:bidi="th-TH"/>
        </w:rPr>
      </w:pPr>
      <w:r w:rsidRPr="00AA1BDC">
        <w:rPr>
          <w:cs/>
          <w:lang w:bidi="th-TH"/>
        </w:rPr>
        <w:t>สร้าง</w:t>
      </w:r>
      <w:r w:rsidRPr="00AA1BDC">
        <w:rPr>
          <w:lang w:bidi="th-TH"/>
        </w:rPr>
        <w:t xml:space="preserve"> POST /</w:t>
      </w:r>
      <w:proofErr w:type="spellStart"/>
      <w:r w:rsidRPr="00AA1BDC">
        <w:rPr>
          <w:lang w:bidi="th-TH"/>
        </w:rPr>
        <w:t>api</w:t>
      </w:r>
      <w:proofErr w:type="spellEnd"/>
      <w:r w:rsidRPr="00AA1BDC">
        <w:rPr>
          <w:lang w:bidi="th-TH"/>
        </w:rPr>
        <w:t>/v1/auth/token</w:t>
      </w:r>
    </w:p>
    <w:p w14:paraId="66247F0F" w14:textId="77777777" w:rsidR="00AA1BDC" w:rsidRPr="00AA1BDC" w:rsidRDefault="00AA1BDC">
      <w:pPr>
        <w:numPr>
          <w:ilvl w:val="1"/>
          <w:numId w:val="8"/>
        </w:numPr>
        <w:rPr>
          <w:lang w:bidi="th-TH"/>
        </w:rPr>
      </w:pPr>
      <w:r w:rsidRPr="00AA1BDC">
        <w:rPr>
          <w:lang w:bidi="th-TH"/>
        </w:rPr>
        <w:t xml:space="preserve">JWT </w:t>
      </w:r>
      <w:r w:rsidRPr="00AA1BDC">
        <w:rPr>
          <w:cs/>
          <w:lang w:bidi="th-TH"/>
        </w:rPr>
        <w:t>ต้องมี</w:t>
      </w:r>
      <w:r w:rsidRPr="00AA1BDC">
        <w:rPr>
          <w:lang w:bidi="th-TH"/>
        </w:rPr>
        <w:t xml:space="preserve"> </w:t>
      </w:r>
      <w:proofErr w:type="spellStart"/>
      <w:r w:rsidRPr="00AA1BDC">
        <w:rPr>
          <w:lang w:bidi="th-TH"/>
        </w:rPr>
        <w:t>userId</w:t>
      </w:r>
      <w:proofErr w:type="spellEnd"/>
    </w:p>
    <w:p w14:paraId="212B4A4D" w14:textId="77777777" w:rsidR="00AA1BDC" w:rsidRPr="00AA1BDC" w:rsidRDefault="00AA1BDC">
      <w:pPr>
        <w:numPr>
          <w:ilvl w:val="1"/>
          <w:numId w:val="8"/>
        </w:numPr>
        <w:rPr>
          <w:lang w:bidi="th-TH"/>
        </w:rPr>
      </w:pPr>
      <w:r w:rsidRPr="00AA1BDC">
        <w:rPr>
          <w:lang w:bidi="th-TH"/>
        </w:rPr>
        <w:t xml:space="preserve">API </w:t>
      </w:r>
      <w:r w:rsidRPr="00AA1BDC">
        <w:rPr>
          <w:cs/>
          <w:lang w:bidi="th-TH"/>
        </w:rPr>
        <w:t xml:space="preserve">ทั้งสามชุดต้องตรวจ </w:t>
      </w:r>
      <w:r w:rsidRPr="00AA1BDC">
        <w:rPr>
          <w:lang w:bidi="th-TH"/>
        </w:rPr>
        <w:t xml:space="preserve">JWT </w:t>
      </w:r>
      <w:r w:rsidRPr="00AA1BDC">
        <w:rPr>
          <w:cs/>
          <w:lang w:bidi="th-TH"/>
        </w:rPr>
        <w:t>ได้เหมือนกัน</w:t>
      </w:r>
    </w:p>
    <w:p w14:paraId="14CE3C60" w14:textId="77777777" w:rsidR="00AA1BDC" w:rsidRPr="00AA1BDC" w:rsidRDefault="00AA1BDC">
      <w:pPr>
        <w:numPr>
          <w:ilvl w:val="1"/>
          <w:numId w:val="8"/>
        </w:numPr>
        <w:rPr>
          <w:lang w:bidi="th-TH"/>
        </w:rPr>
      </w:pPr>
      <w:r w:rsidRPr="00AA1BDC">
        <w:rPr>
          <w:cs/>
          <w:lang w:bidi="th-TH"/>
        </w:rPr>
        <w:t xml:space="preserve">ห้ามเก็บ </w:t>
      </w:r>
      <w:r w:rsidRPr="00AA1BDC">
        <w:rPr>
          <w:lang w:bidi="th-TH"/>
        </w:rPr>
        <w:t xml:space="preserve">session </w:t>
      </w:r>
      <w:r w:rsidRPr="00AA1BDC">
        <w:rPr>
          <w:cs/>
          <w:lang w:bidi="th-TH"/>
        </w:rPr>
        <w:t xml:space="preserve">ใน </w:t>
      </w:r>
      <w:r w:rsidRPr="00AA1BDC">
        <w:rPr>
          <w:lang w:bidi="th-TH"/>
        </w:rPr>
        <w:t xml:space="preserve">memory </w:t>
      </w:r>
      <w:r w:rsidRPr="00AA1BDC">
        <w:rPr>
          <w:cs/>
          <w:lang w:bidi="th-TH"/>
        </w:rPr>
        <w:t xml:space="preserve">เพราะ </w:t>
      </w:r>
      <w:r w:rsidRPr="00AA1BDC">
        <w:rPr>
          <w:lang w:bidi="th-TH"/>
        </w:rPr>
        <w:t xml:space="preserve">API </w:t>
      </w:r>
      <w:r w:rsidRPr="00AA1BDC">
        <w:rPr>
          <w:cs/>
          <w:lang w:bidi="th-TH"/>
        </w:rPr>
        <w:t xml:space="preserve">ต้องเป็น </w:t>
      </w:r>
      <w:r w:rsidRPr="00AA1BDC">
        <w:rPr>
          <w:lang w:bidi="th-TH"/>
        </w:rPr>
        <w:t>stateless</w:t>
      </w:r>
    </w:p>
    <w:p w14:paraId="46EEDE88" w14:textId="77777777" w:rsidR="00AA1BDC" w:rsidRPr="00AA1BDC" w:rsidRDefault="00AA1BDC">
      <w:pPr>
        <w:numPr>
          <w:ilvl w:val="0"/>
          <w:numId w:val="8"/>
        </w:numPr>
        <w:rPr>
          <w:lang w:bidi="th-TH"/>
        </w:rPr>
      </w:pPr>
      <w:r w:rsidRPr="00AA1BDC">
        <w:rPr>
          <w:lang w:bidi="th-TH"/>
        </w:rPr>
        <w:t>Products API</w:t>
      </w:r>
    </w:p>
    <w:p w14:paraId="54DBCEF6" w14:textId="77777777" w:rsidR="00AA1BDC" w:rsidRPr="00AA1BDC" w:rsidRDefault="00AA1BDC">
      <w:pPr>
        <w:numPr>
          <w:ilvl w:val="1"/>
          <w:numId w:val="8"/>
        </w:numPr>
        <w:rPr>
          <w:lang w:bidi="th-TH"/>
        </w:rPr>
      </w:pPr>
      <w:r w:rsidRPr="00AA1BDC">
        <w:rPr>
          <w:cs/>
          <w:lang w:bidi="th-TH"/>
        </w:rPr>
        <w:t>สร้าง</w:t>
      </w:r>
      <w:r w:rsidRPr="00AA1BDC">
        <w:rPr>
          <w:lang w:bidi="th-TH"/>
        </w:rPr>
        <w:t xml:space="preserve"> GET /</w:t>
      </w:r>
      <w:proofErr w:type="spellStart"/>
      <w:r w:rsidRPr="00AA1BDC">
        <w:rPr>
          <w:lang w:bidi="th-TH"/>
        </w:rPr>
        <w:t>api</w:t>
      </w:r>
      <w:proofErr w:type="spellEnd"/>
      <w:r w:rsidRPr="00AA1BDC">
        <w:rPr>
          <w:lang w:bidi="th-TH"/>
        </w:rPr>
        <w:t>/v1/</w:t>
      </w:r>
      <w:proofErr w:type="spellStart"/>
      <w:r w:rsidRPr="00AA1BDC">
        <w:rPr>
          <w:lang w:bidi="th-TH"/>
        </w:rPr>
        <w:t>products?page</w:t>
      </w:r>
      <w:proofErr w:type="spellEnd"/>
      <w:r w:rsidRPr="00AA1BDC">
        <w:rPr>
          <w:lang w:bidi="th-TH"/>
        </w:rPr>
        <w:t>=1&amp;limit=10</w:t>
      </w:r>
    </w:p>
    <w:p w14:paraId="0F9F9F1E" w14:textId="77777777" w:rsidR="00AA1BDC" w:rsidRPr="00AA1BDC" w:rsidRDefault="00AA1BDC">
      <w:pPr>
        <w:numPr>
          <w:ilvl w:val="1"/>
          <w:numId w:val="8"/>
        </w:numPr>
        <w:rPr>
          <w:lang w:bidi="th-TH"/>
        </w:rPr>
      </w:pPr>
      <w:r w:rsidRPr="00AA1BDC">
        <w:rPr>
          <w:cs/>
          <w:lang w:bidi="th-TH"/>
        </w:rPr>
        <w:t>ตรวจ</w:t>
      </w:r>
      <w:r w:rsidRPr="00AA1BDC">
        <w:rPr>
          <w:lang w:bidi="th-TH"/>
        </w:rPr>
        <w:t xml:space="preserve"> page </w:t>
      </w:r>
      <w:r w:rsidRPr="00AA1BDC">
        <w:rPr>
          <w:cs/>
          <w:lang w:bidi="th-TH"/>
        </w:rPr>
        <w:t>และ</w:t>
      </w:r>
      <w:r w:rsidRPr="00AA1BDC">
        <w:rPr>
          <w:lang w:bidi="th-TH"/>
        </w:rPr>
        <w:t xml:space="preserve"> limit</w:t>
      </w:r>
    </w:p>
    <w:p w14:paraId="79A7FD03" w14:textId="77777777" w:rsidR="00AA1BDC" w:rsidRPr="00AA1BDC" w:rsidRDefault="00AA1BDC">
      <w:pPr>
        <w:numPr>
          <w:ilvl w:val="1"/>
          <w:numId w:val="8"/>
        </w:numPr>
        <w:rPr>
          <w:lang w:bidi="th-TH"/>
        </w:rPr>
      </w:pPr>
      <w:r w:rsidRPr="00AA1BDC">
        <w:rPr>
          <w:cs/>
          <w:lang w:bidi="th-TH"/>
        </w:rPr>
        <w:t xml:space="preserve">เชื่อมกับ </w:t>
      </w:r>
      <w:r w:rsidRPr="00AA1BDC">
        <w:rPr>
          <w:lang w:bidi="th-TH"/>
        </w:rPr>
        <w:t xml:space="preserve">Cache Module </w:t>
      </w:r>
      <w:r w:rsidRPr="00AA1BDC">
        <w:rPr>
          <w:cs/>
          <w:lang w:bidi="th-TH"/>
        </w:rPr>
        <w:t xml:space="preserve">ของสมาชิก </w:t>
      </w:r>
      <w:r w:rsidRPr="00AA1BDC">
        <w:rPr>
          <w:lang w:bidi="th-TH"/>
        </w:rPr>
        <w:t>2</w:t>
      </w:r>
    </w:p>
    <w:p w14:paraId="3CA2685B" w14:textId="77777777" w:rsidR="00AA1BDC" w:rsidRPr="00AA1BDC" w:rsidRDefault="00AA1BDC">
      <w:pPr>
        <w:numPr>
          <w:ilvl w:val="1"/>
          <w:numId w:val="8"/>
        </w:numPr>
        <w:rPr>
          <w:lang w:bidi="th-TH"/>
        </w:rPr>
      </w:pPr>
      <w:r w:rsidRPr="00AA1BDC">
        <w:rPr>
          <w:cs/>
          <w:lang w:bidi="th-TH"/>
        </w:rPr>
        <w:t xml:space="preserve">ถ้า </w:t>
      </w:r>
      <w:r w:rsidRPr="00AA1BDC">
        <w:rPr>
          <w:lang w:bidi="th-TH"/>
        </w:rPr>
        <w:t xml:space="preserve">cache miss </w:t>
      </w:r>
      <w:r w:rsidRPr="00AA1BDC">
        <w:rPr>
          <w:cs/>
          <w:lang w:bidi="th-TH"/>
        </w:rPr>
        <w:t xml:space="preserve">จึงอ่าน </w:t>
      </w:r>
      <w:r w:rsidRPr="00AA1BDC">
        <w:rPr>
          <w:lang w:bidi="th-TH"/>
        </w:rPr>
        <w:t>PostgreSQL</w:t>
      </w:r>
    </w:p>
    <w:p w14:paraId="3D8A4619" w14:textId="77777777" w:rsidR="00AA1BDC" w:rsidRPr="00AA1BDC" w:rsidRDefault="00AA1BDC">
      <w:pPr>
        <w:numPr>
          <w:ilvl w:val="1"/>
          <w:numId w:val="8"/>
        </w:numPr>
        <w:rPr>
          <w:lang w:bidi="th-TH"/>
        </w:rPr>
      </w:pPr>
      <w:r w:rsidRPr="00AA1BDC">
        <w:rPr>
          <w:cs/>
          <w:lang w:bidi="th-TH"/>
        </w:rPr>
        <w:t xml:space="preserve">ป้องกัน </w:t>
      </w:r>
      <w:r w:rsidRPr="00AA1BDC">
        <w:rPr>
          <w:lang w:bidi="th-TH"/>
        </w:rPr>
        <w:t xml:space="preserve">API </w:t>
      </w:r>
      <w:r w:rsidRPr="00AA1BDC">
        <w:rPr>
          <w:cs/>
          <w:lang w:bidi="th-TH"/>
        </w:rPr>
        <w:t xml:space="preserve">ทั้งสามชุดยิง </w:t>
      </w:r>
      <w:r w:rsidRPr="00AA1BDC">
        <w:rPr>
          <w:lang w:bidi="th-TH"/>
        </w:rPr>
        <w:t xml:space="preserve">DB </w:t>
      </w:r>
      <w:r w:rsidRPr="00AA1BDC">
        <w:rPr>
          <w:cs/>
          <w:lang w:bidi="th-TH"/>
        </w:rPr>
        <w:t xml:space="preserve">พร้อมกันเมื่อ </w:t>
      </w:r>
      <w:r w:rsidRPr="00AA1BDC">
        <w:rPr>
          <w:lang w:bidi="th-TH"/>
        </w:rPr>
        <w:t xml:space="preserve">cache </w:t>
      </w:r>
      <w:r w:rsidRPr="00AA1BDC">
        <w:rPr>
          <w:cs/>
          <w:lang w:bidi="th-TH"/>
        </w:rPr>
        <w:t>หมด</w:t>
      </w:r>
    </w:p>
    <w:p w14:paraId="7CAFFB27" w14:textId="77777777" w:rsidR="00AA1BDC" w:rsidRPr="00AA1BDC" w:rsidRDefault="00AA1BDC">
      <w:pPr>
        <w:numPr>
          <w:ilvl w:val="0"/>
          <w:numId w:val="8"/>
        </w:numPr>
        <w:rPr>
          <w:lang w:bidi="th-TH"/>
        </w:rPr>
      </w:pPr>
      <w:r w:rsidRPr="00AA1BDC">
        <w:rPr>
          <w:lang w:bidi="th-TH"/>
        </w:rPr>
        <w:t>Orders API</w:t>
      </w:r>
    </w:p>
    <w:p w14:paraId="064311B7" w14:textId="77777777" w:rsidR="00AA1BDC" w:rsidRPr="00AA1BDC" w:rsidRDefault="00AA1BDC">
      <w:pPr>
        <w:numPr>
          <w:ilvl w:val="1"/>
          <w:numId w:val="8"/>
        </w:numPr>
        <w:rPr>
          <w:lang w:bidi="th-TH"/>
        </w:rPr>
      </w:pPr>
      <w:r w:rsidRPr="00AA1BDC">
        <w:rPr>
          <w:cs/>
          <w:lang w:bidi="th-TH"/>
        </w:rPr>
        <w:t>สร้าง</w:t>
      </w:r>
      <w:r w:rsidRPr="00AA1BDC">
        <w:rPr>
          <w:lang w:bidi="th-TH"/>
        </w:rPr>
        <w:t xml:space="preserve"> POST /</w:t>
      </w:r>
      <w:proofErr w:type="spellStart"/>
      <w:r w:rsidRPr="00AA1BDC">
        <w:rPr>
          <w:lang w:bidi="th-TH"/>
        </w:rPr>
        <w:t>api</w:t>
      </w:r>
      <w:proofErr w:type="spellEnd"/>
      <w:r w:rsidRPr="00AA1BDC">
        <w:rPr>
          <w:lang w:bidi="th-TH"/>
        </w:rPr>
        <w:t>/v1/orders</w:t>
      </w:r>
    </w:p>
    <w:p w14:paraId="560B4769" w14:textId="77777777" w:rsidR="00AA1BDC" w:rsidRPr="00AA1BDC" w:rsidRDefault="00AA1BDC">
      <w:pPr>
        <w:numPr>
          <w:ilvl w:val="1"/>
          <w:numId w:val="8"/>
        </w:numPr>
        <w:rPr>
          <w:lang w:bidi="th-TH"/>
        </w:rPr>
      </w:pPr>
      <w:r w:rsidRPr="00AA1BDC">
        <w:rPr>
          <w:cs/>
          <w:lang w:bidi="th-TH"/>
        </w:rPr>
        <w:t>บังคับ</w:t>
      </w:r>
      <w:r w:rsidRPr="00AA1BDC">
        <w:rPr>
          <w:lang w:bidi="th-TH"/>
        </w:rPr>
        <w:t xml:space="preserve"> quantity = 1</w:t>
      </w:r>
    </w:p>
    <w:p w14:paraId="09BF6E40" w14:textId="77777777" w:rsidR="00AA1BDC" w:rsidRPr="00AA1BDC" w:rsidRDefault="00AA1BDC">
      <w:pPr>
        <w:numPr>
          <w:ilvl w:val="1"/>
          <w:numId w:val="8"/>
        </w:numPr>
        <w:rPr>
          <w:lang w:bidi="th-TH"/>
        </w:rPr>
      </w:pPr>
      <w:r w:rsidRPr="00AA1BDC">
        <w:rPr>
          <w:cs/>
          <w:lang w:bidi="th-TH"/>
        </w:rPr>
        <w:t xml:space="preserve">ตรวจ </w:t>
      </w:r>
      <w:r w:rsidRPr="00AA1BDC">
        <w:rPr>
          <w:lang w:bidi="th-TH"/>
        </w:rPr>
        <w:t xml:space="preserve">JWT, </w:t>
      </w:r>
      <w:proofErr w:type="spellStart"/>
      <w:r w:rsidRPr="00AA1BDC">
        <w:rPr>
          <w:lang w:bidi="th-TH"/>
        </w:rPr>
        <w:t>productId</w:t>
      </w:r>
      <w:proofErr w:type="spellEnd"/>
      <w:r w:rsidRPr="00AA1BDC">
        <w:rPr>
          <w:lang w:bidi="th-TH"/>
        </w:rPr>
        <w:t xml:space="preserve"> </w:t>
      </w:r>
      <w:r w:rsidRPr="00AA1BDC">
        <w:rPr>
          <w:cs/>
          <w:lang w:bidi="th-TH"/>
        </w:rPr>
        <w:t xml:space="preserve">และ </w:t>
      </w:r>
      <w:r w:rsidRPr="00AA1BDC">
        <w:rPr>
          <w:lang w:bidi="th-TH"/>
        </w:rPr>
        <w:t>request body</w:t>
      </w:r>
    </w:p>
    <w:p w14:paraId="0FF53E55" w14:textId="77777777" w:rsidR="00AA1BDC" w:rsidRPr="00AA1BDC" w:rsidRDefault="00AA1BDC">
      <w:pPr>
        <w:numPr>
          <w:ilvl w:val="1"/>
          <w:numId w:val="8"/>
        </w:numPr>
        <w:rPr>
          <w:lang w:bidi="th-TH"/>
        </w:rPr>
      </w:pPr>
      <w:r w:rsidRPr="00AA1BDC">
        <w:rPr>
          <w:cs/>
          <w:lang w:bidi="th-TH"/>
        </w:rPr>
        <w:t xml:space="preserve">คำนวณ </w:t>
      </w:r>
      <w:r w:rsidRPr="00AA1BDC">
        <w:rPr>
          <w:lang w:bidi="th-TH"/>
        </w:rPr>
        <w:t>Job ID:</w:t>
      </w:r>
    </w:p>
    <w:p w14:paraId="4E64F561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t>SHA-256(</w:t>
      </w:r>
      <w:proofErr w:type="spellStart"/>
      <w:r w:rsidRPr="00AA1BDC">
        <w:rPr>
          <w:lang w:bidi="th-TH"/>
        </w:rPr>
        <w:t>userId</w:t>
      </w:r>
      <w:proofErr w:type="spellEnd"/>
      <w:r w:rsidRPr="00AA1BDC">
        <w:rPr>
          <w:lang w:bidi="th-TH"/>
        </w:rPr>
        <w:t xml:space="preserve"> | </w:t>
      </w:r>
      <w:proofErr w:type="spellStart"/>
      <w:r w:rsidRPr="00AA1BDC">
        <w:rPr>
          <w:lang w:bidi="th-TH"/>
        </w:rPr>
        <w:t>productId</w:t>
      </w:r>
      <w:proofErr w:type="spellEnd"/>
      <w:r w:rsidRPr="00AA1BDC">
        <w:rPr>
          <w:lang w:bidi="th-TH"/>
        </w:rPr>
        <w:t>)</w:t>
      </w:r>
    </w:p>
    <w:p w14:paraId="1226746A" w14:textId="77777777" w:rsidR="00AA1BDC" w:rsidRPr="00AA1BDC" w:rsidRDefault="00AA1BDC">
      <w:pPr>
        <w:numPr>
          <w:ilvl w:val="0"/>
          <w:numId w:val="9"/>
        </w:numPr>
        <w:rPr>
          <w:lang w:bidi="th-TH"/>
        </w:rPr>
      </w:pPr>
      <w:r w:rsidRPr="00AA1BDC">
        <w:rPr>
          <w:cs/>
          <w:lang w:bidi="th-TH"/>
        </w:rPr>
        <w:t xml:space="preserve">คำนวณ </w:t>
      </w:r>
      <w:r w:rsidRPr="00AA1BDC">
        <w:rPr>
          <w:lang w:bidi="th-TH"/>
        </w:rPr>
        <w:t>queue lane:</w:t>
      </w:r>
    </w:p>
    <w:p w14:paraId="684CC8BE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t>hash(</w:t>
      </w:r>
      <w:proofErr w:type="spellStart"/>
      <w:r w:rsidRPr="00AA1BDC">
        <w:rPr>
          <w:lang w:bidi="th-TH"/>
        </w:rPr>
        <w:t>productId</w:t>
      </w:r>
      <w:proofErr w:type="spellEnd"/>
      <w:r w:rsidRPr="00AA1BDC">
        <w:rPr>
          <w:lang w:bidi="th-TH"/>
        </w:rPr>
        <w:t>) mod 8</w:t>
      </w:r>
    </w:p>
    <w:p w14:paraId="64BE10BD" w14:textId="77777777" w:rsidR="00AA1BDC" w:rsidRPr="00AA1BDC" w:rsidRDefault="00AA1BDC">
      <w:pPr>
        <w:numPr>
          <w:ilvl w:val="0"/>
          <w:numId w:val="10"/>
        </w:numPr>
        <w:rPr>
          <w:lang w:bidi="th-TH"/>
        </w:rPr>
      </w:pPr>
      <w:r w:rsidRPr="00AA1BDC">
        <w:rPr>
          <w:cs/>
          <w:lang w:bidi="th-TH"/>
        </w:rPr>
        <w:t xml:space="preserve">เรียก </w:t>
      </w:r>
      <w:proofErr w:type="spellStart"/>
      <w:r w:rsidRPr="00AA1BDC">
        <w:rPr>
          <w:lang w:bidi="th-TH"/>
        </w:rPr>
        <w:t>BullMQ</w:t>
      </w:r>
      <w:proofErr w:type="spellEnd"/>
      <w:r w:rsidRPr="00AA1BDC">
        <w:rPr>
          <w:lang w:bidi="th-TH"/>
        </w:rPr>
        <w:t xml:space="preserve"> </w:t>
      </w:r>
      <w:proofErr w:type="spellStart"/>
      <w:r w:rsidRPr="00AA1BDC">
        <w:rPr>
          <w:lang w:bidi="th-TH"/>
        </w:rPr>
        <w:t>queue.add</w:t>
      </w:r>
      <w:proofErr w:type="spellEnd"/>
      <w:r w:rsidRPr="00AA1BDC">
        <w:rPr>
          <w:lang w:bidi="th-TH"/>
        </w:rPr>
        <w:t xml:space="preserve">() </w:t>
      </w:r>
      <w:r w:rsidRPr="00AA1BDC">
        <w:rPr>
          <w:cs/>
          <w:lang w:bidi="th-TH"/>
        </w:rPr>
        <w:t>เพียงครั้งเดียว</w:t>
      </w:r>
    </w:p>
    <w:p w14:paraId="6A951C31" w14:textId="77777777" w:rsidR="00AA1BDC" w:rsidRPr="00AA1BDC" w:rsidRDefault="00AA1BDC">
      <w:pPr>
        <w:numPr>
          <w:ilvl w:val="0"/>
          <w:numId w:val="10"/>
        </w:numPr>
        <w:rPr>
          <w:lang w:bidi="th-TH"/>
        </w:rPr>
      </w:pPr>
      <w:r w:rsidRPr="00AA1BDC">
        <w:rPr>
          <w:cs/>
          <w:lang w:bidi="th-TH"/>
        </w:rPr>
        <w:t>ส่ง</w:t>
      </w:r>
      <w:r w:rsidRPr="00AA1BDC">
        <w:rPr>
          <w:lang w:bidi="th-TH"/>
        </w:rPr>
        <w:t xml:space="preserve"> </w:t>
      </w:r>
      <w:proofErr w:type="spellStart"/>
      <w:r w:rsidRPr="00AA1BDC">
        <w:rPr>
          <w:lang w:bidi="th-TH"/>
        </w:rPr>
        <w:t>jobId</w:t>
      </w:r>
      <w:proofErr w:type="spellEnd"/>
      <w:r w:rsidRPr="00AA1BDC">
        <w:rPr>
          <w:lang w:bidi="th-TH"/>
        </w:rPr>
        <w:t xml:space="preserve"> </w:t>
      </w:r>
      <w:r w:rsidRPr="00AA1BDC">
        <w:rPr>
          <w:cs/>
          <w:lang w:bidi="th-TH"/>
        </w:rPr>
        <w:t xml:space="preserve">เป็น </w:t>
      </w:r>
      <w:proofErr w:type="spellStart"/>
      <w:r w:rsidRPr="00AA1BDC">
        <w:rPr>
          <w:lang w:bidi="th-TH"/>
        </w:rPr>
        <w:t>BullMQ</w:t>
      </w:r>
      <w:proofErr w:type="spellEnd"/>
      <w:r w:rsidRPr="00AA1BDC">
        <w:rPr>
          <w:lang w:bidi="th-TH"/>
        </w:rPr>
        <w:t xml:space="preserve"> Job ID</w:t>
      </w:r>
    </w:p>
    <w:p w14:paraId="75677577" w14:textId="77777777" w:rsidR="00AA1BDC" w:rsidRPr="00AA1BDC" w:rsidRDefault="00AA1BDC">
      <w:pPr>
        <w:numPr>
          <w:ilvl w:val="0"/>
          <w:numId w:val="10"/>
        </w:numPr>
        <w:rPr>
          <w:lang w:bidi="th-TH"/>
        </w:rPr>
      </w:pPr>
      <w:r w:rsidRPr="00AA1BDC">
        <w:rPr>
          <w:cs/>
          <w:lang w:bidi="th-TH"/>
        </w:rPr>
        <w:t xml:space="preserve">ถ้า </w:t>
      </w:r>
      <w:r w:rsidRPr="00AA1BDC">
        <w:rPr>
          <w:lang w:bidi="th-TH"/>
        </w:rPr>
        <w:t xml:space="preserve">Job ID </w:t>
      </w:r>
      <w:r w:rsidRPr="00AA1BDC">
        <w:rPr>
          <w:cs/>
          <w:lang w:bidi="th-TH"/>
        </w:rPr>
        <w:t>มีอยู่แล้ว ต้องไม่สร้างงานใหม่</w:t>
      </w:r>
    </w:p>
    <w:p w14:paraId="1D124520" w14:textId="77777777" w:rsidR="00AA1BDC" w:rsidRPr="00AA1BDC" w:rsidRDefault="00AA1BDC">
      <w:pPr>
        <w:numPr>
          <w:ilvl w:val="0"/>
          <w:numId w:val="10"/>
        </w:numPr>
        <w:rPr>
          <w:lang w:bidi="th-TH"/>
        </w:rPr>
      </w:pPr>
      <w:r w:rsidRPr="00AA1BDC">
        <w:rPr>
          <w:cs/>
          <w:lang w:bidi="th-TH"/>
        </w:rPr>
        <w:t>ตอบ</w:t>
      </w:r>
      <w:r w:rsidRPr="00AA1BDC">
        <w:rPr>
          <w:lang w:bidi="th-TH"/>
        </w:rPr>
        <w:t xml:space="preserve"> 202 Accepted </w:t>
      </w:r>
      <w:r w:rsidRPr="00AA1BDC">
        <w:rPr>
          <w:cs/>
          <w:lang w:bidi="th-TH"/>
        </w:rPr>
        <w:t xml:space="preserve">หลัง </w:t>
      </w:r>
      <w:proofErr w:type="spellStart"/>
      <w:r w:rsidRPr="00AA1BDC">
        <w:rPr>
          <w:lang w:bidi="th-TH"/>
        </w:rPr>
        <w:t>BullMQ</w:t>
      </w:r>
      <w:proofErr w:type="spellEnd"/>
      <w:r w:rsidRPr="00AA1BDC">
        <w:rPr>
          <w:lang w:bidi="th-TH"/>
        </w:rPr>
        <w:t xml:space="preserve"> </w:t>
      </w:r>
      <w:r w:rsidRPr="00AA1BDC">
        <w:rPr>
          <w:cs/>
          <w:lang w:bidi="th-TH"/>
        </w:rPr>
        <w:t>ยืนยันว่ามีงานแล้ว</w:t>
      </w:r>
    </w:p>
    <w:p w14:paraId="60F2AFDE" w14:textId="77777777" w:rsidR="00AA1BDC" w:rsidRDefault="00AA1BDC">
      <w:pPr>
        <w:numPr>
          <w:ilvl w:val="0"/>
          <w:numId w:val="10"/>
        </w:numPr>
        <w:rPr>
          <w:lang w:bidi="th-TH"/>
        </w:rPr>
      </w:pPr>
      <w:r w:rsidRPr="00AA1BDC">
        <w:rPr>
          <w:cs/>
          <w:lang w:bidi="th-TH"/>
        </w:rPr>
        <w:t xml:space="preserve">ห้ามรอ </w:t>
      </w:r>
      <w:r w:rsidRPr="00AA1BDC">
        <w:rPr>
          <w:lang w:bidi="th-TH"/>
        </w:rPr>
        <w:t xml:space="preserve">PostgreSQL </w:t>
      </w:r>
      <w:r w:rsidRPr="00AA1BDC">
        <w:rPr>
          <w:cs/>
          <w:lang w:bidi="th-TH"/>
        </w:rPr>
        <w:t>และห้ามตอบว่าซื้อสำเร็จทันที</w:t>
      </w:r>
    </w:p>
    <w:p w14:paraId="2AF24037" w14:textId="77777777" w:rsidR="00AA1BDC" w:rsidRDefault="00AA1BDC" w:rsidP="00AA1BDC">
      <w:pPr>
        <w:rPr>
          <w:lang w:bidi="th-TH"/>
        </w:rPr>
      </w:pPr>
    </w:p>
    <w:p w14:paraId="614A0C46" w14:textId="77777777" w:rsidR="00AA1BDC" w:rsidRDefault="00AA1BDC" w:rsidP="00AA1BDC">
      <w:pPr>
        <w:rPr>
          <w:lang w:bidi="th-TH"/>
        </w:rPr>
      </w:pPr>
    </w:p>
    <w:p w14:paraId="6F2FC50F" w14:textId="77777777" w:rsidR="00AA1BDC" w:rsidRDefault="00AA1BDC" w:rsidP="00AA1BDC">
      <w:pPr>
        <w:rPr>
          <w:lang w:bidi="th-TH"/>
        </w:rPr>
      </w:pPr>
    </w:p>
    <w:p w14:paraId="3C5606F0" w14:textId="77777777" w:rsidR="00AA1BDC" w:rsidRDefault="00AA1BDC" w:rsidP="00AA1BDC">
      <w:pPr>
        <w:rPr>
          <w:lang w:bidi="th-TH"/>
        </w:rPr>
      </w:pPr>
    </w:p>
    <w:p w14:paraId="140840E7" w14:textId="77777777" w:rsidR="00AA1BDC" w:rsidRPr="00AA1BDC" w:rsidRDefault="00AA1BDC" w:rsidP="00AA1BDC">
      <w:pPr>
        <w:rPr>
          <w:rFonts w:hint="cs"/>
          <w:lang w:bidi="th-TH"/>
        </w:rPr>
      </w:pPr>
    </w:p>
    <w:p w14:paraId="5951D048" w14:textId="77777777" w:rsidR="00AA1BDC" w:rsidRPr="00AA1BDC" w:rsidRDefault="00AA1BDC">
      <w:pPr>
        <w:numPr>
          <w:ilvl w:val="0"/>
          <w:numId w:val="11"/>
        </w:numPr>
        <w:rPr>
          <w:lang w:bidi="th-TH"/>
        </w:rPr>
      </w:pPr>
      <w:r w:rsidRPr="00AA1BDC">
        <w:rPr>
          <w:lang w:bidi="th-TH"/>
        </w:rPr>
        <w:lastRenderedPageBreak/>
        <w:t>Queue Payload</w:t>
      </w:r>
    </w:p>
    <w:p w14:paraId="32B044EE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interface </w:t>
      </w:r>
      <w:proofErr w:type="spellStart"/>
      <w:r w:rsidRPr="00AA1BDC">
        <w:rPr>
          <w:lang w:bidi="th-TH"/>
        </w:rPr>
        <w:t>OrderJobPayload</w:t>
      </w:r>
      <w:proofErr w:type="spellEnd"/>
      <w:r w:rsidRPr="00AA1BDC">
        <w:rPr>
          <w:lang w:bidi="th-TH"/>
        </w:rPr>
        <w:t xml:space="preserve"> {</w:t>
      </w:r>
    </w:p>
    <w:p w14:paraId="2F513215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  </w:t>
      </w:r>
      <w:proofErr w:type="spellStart"/>
      <w:r w:rsidRPr="00AA1BDC">
        <w:rPr>
          <w:lang w:bidi="th-TH"/>
        </w:rPr>
        <w:t>jobId</w:t>
      </w:r>
      <w:proofErr w:type="spellEnd"/>
      <w:r w:rsidRPr="00AA1BDC">
        <w:rPr>
          <w:lang w:bidi="th-TH"/>
        </w:rPr>
        <w:t>: string;</w:t>
      </w:r>
    </w:p>
    <w:p w14:paraId="58FB1E61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  </w:t>
      </w:r>
      <w:proofErr w:type="spellStart"/>
      <w:r w:rsidRPr="00AA1BDC">
        <w:rPr>
          <w:lang w:bidi="th-TH"/>
        </w:rPr>
        <w:t>requestId</w:t>
      </w:r>
      <w:proofErr w:type="spellEnd"/>
      <w:r w:rsidRPr="00AA1BDC">
        <w:rPr>
          <w:lang w:bidi="th-TH"/>
        </w:rPr>
        <w:t>: string;</w:t>
      </w:r>
    </w:p>
    <w:p w14:paraId="34C94568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  </w:t>
      </w:r>
      <w:proofErr w:type="spellStart"/>
      <w:r w:rsidRPr="00AA1BDC">
        <w:rPr>
          <w:lang w:bidi="th-TH"/>
        </w:rPr>
        <w:t>userId</w:t>
      </w:r>
      <w:proofErr w:type="spellEnd"/>
      <w:r w:rsidRPr="00AA1BDC">
        <w:rPr>
          <w:lang w:bidi="th-TH"/>
        </w:rPr>
        <w:t>: string;</w:t>
      </w:r>
    </w:p>
    <w:p w14:paraId="28787C47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  </w:t>
      </w:r>
      <w:proofErr w:type="spellStart"/>
      <w:r w:rsidRPr="00AA1BDC">
        <w:rPr>
          <w:lang w:bidi="th-TH"/>
        </w:rPr>
        <w:t>productId</w:t>
      </w:r>
      <w:proofErr w:type="spellEnd"/>
      <w:r w:rsidRPr="00AA1BDC">
        <w:rPr>
          <w:lang w:bidi="th-TH"/>
        </w:rPr>
        <w:t>: string;</w:t>
      </w:r>
    </w:p>
    <w:p w14:paraId="31446CF0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  </w:t>
      </w:r>
      <w:proofErr w:type="spellStart"/>
      <w:r w:rsidRPr="00AA1BDC">
        <w:rPr>
          <w:lang w:bidi="th-TH"/>
        </w:rPr>
        <w:t>enqueuedAt</w:t>
      </w:r>
      <w:proofErr w:type="spellEnd"/>
      <w:r w:rsidRPr="00AA1BDC">
        <w:rPr>
          <w:lang w:bidi="th-TH"/>
        </w:rPr>
        <w:t>: string;</w:t>
      </w:r>
    </w:p>
    <w:p w14:paraId="2913EF0F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}</w:t>
      </w:r>
    </w:p>
    <w:p w14:paraId="7CC6CAF1" w14:textId="77777777" w:rsidR="00AA1BDC" w:rsidRPr="00AA1BDC" w:rsidRDefault="00AA1BDC">
      <w:pPr>
        <w:numPr>
          <w:ilvl w:val="0"/>
          <w:numId w:val="12"/>
        </w:numPr>
        <w:rPr>
          <w:lang w:bidi="th-TH"/>
        </w:rPr>
      </w:pPr>
      <w:r w:rsidRPr="00AA1BDC">
        <w:rPr>
          <w:lang w:bidi="th-TH"/>
        </w:rPr>
        <w:t>Error Handling</w:t>
      </w:r>
    </w:p>
    <w:p w14:paraId="71647E1A" w14:textId="77777777" w:rsidR="00AA1BDC" w:rsidRPr="00AA1BDC" w:rsidRDefault="00AA1BDC">
      <w:pPr>
        <w:numPr>
          <w:ilvl w:val="1"/>
          <w:numId w:val="12"/>
        </w:numPr>
        <w:rPr>
          <w:lang w:bidi="th-TH"/>
        </w:rPr>
      </w:pPr>
      <w:r w:rsidRPr="00AA1BDC">
        <w:rPr>
          <w:lang w:bidi="th-TH"/>
        </w:rPr>
        <w:t>Redis/</w:t>
      </w:r>
      <w:proofErr w:type="spellStart"/>
      <w:r w:rsidRPr="00AA1BDC">
        <w:rPr>
          <w:lang w:bidi="th-TH"/>
        </w:rPr>
        <w:t>BullMQ</w:t>
      </w:r>
      <w:proofErr w:type="spellEnd"/>
      <w:r w:rsidRPr="00AA1BDC">
        <w:rPr>
          <w:lang w:bidi="th-TH"/>
        </w:rPr>
        <w:t xml:space="preserve"> </w:t>
      </w:r>
      <w:r w:rsidRPr="00AA1BDC">
        <w:rPr>
          <w:cs/>
          <w:lang w:bidi="th-TH"/>
        </w:rPr>
        <w:t>ใช้ไม่ได้ให้ตอบ</w:t>
      </w:r>
      <w:r w:rsidRPr="00AA1BDC">
        <w:rPr>
          <w:lang w:bidi="th-TH"/>
        </w:rPr>
        <w:t xml:space="preserve"> 503</w:t>
      </w:r>
    </w:p>
    <w:p w14:paraId="3746A3B5" w14:textId="77777777" w:rsidR="00AA1BDC" w:rsidRPr="00AA1BDC" w:rsidRDefault="00AA1BDC">
      <w:pPr>
        <w:numPr>
          <w:ilvl w:val="1"/>
          <w:numId w:val="12"/>
        </w:numPr>
        <w:rPr>
          <w:lang w:bidi="th-TH"/>
        </w:rPr>
      </w:pPr>
      <w:r w:rsidRPr="00AA1BDC">
        <w:rPr>
          <w:cs/>
          <w:lang w:bidi="th-TH"/>
        </w:rPr>
        <w:t xml:space="preserve">ถ้า </w:t>
      </w:r>
      <w:r w:rsidRPr="00AA1BDC">
        <w:rPr>
          <w:lang w:bidi="th-TH"/>
        </w:rPr>
        <w:t xml:space="preserve">API </w:t>
      </w:r>
      <w:r w:rsidRPr="00AA1BDC">
        <w:rPr>
          <w:cs/>
          <w:lang w:bidi="th-TH"/>
        </w:rPr>
        <w:t>ดับก่อน</w:t>
      </w:r>
      <w:r w:rsidRPr="00AA1BDC">
        <w:rPr>
          <w:lang w:bidi="th-TH"/>
        </w:rPr>
        <w:t xml:space="preserve"> </w:t>
      </w:r>
      <w:proofErr w:type="spellStart"/>
      <w:r w:rsidRPr="00AA1BDC">
        <w:rPr>
          <w:lang w:bidi="th-TH"/>
        </w:rPr>
        <w:t>queue.add</w:t>
      </w:r>
      <w:proofErr w:type="spellEnd"/>
      <w:r w:rsidRPr="00AA1BDC">
        <w:rPr>
          <w:lang w:bidi="th-TH"/>
        </w:rPr>
        <w:t xml:space="preserve"> </w:t>
      </w:r>
      <w:r w:rsidRPr="00AA1BDC">
        <w:rPr>
          <w:cs/>
          <w:lang w:bidi="th-TH"/>
        </w:rPr>
        <w:t>จะยังไม่ตอบ</w:t>
      </w:r>
      <w:r w:rsidRPr="00AA1BDC">
        <w:rPr>
          <w:lang w:bidi="th-TH"/>
        </w:rPr>
        <w:t xml:space="preserve"> 202</w:t>
      </w:r>
    </w:p>
    <w:p w14:paraId="2C031EC3" w14:textId="77777777" w:rsidR="00AA1BDC" w:rsidRPr="00AA1BDC" w:rsidRDefault="00AA1BDC">
      <w:pPr>
        <w:numPr>
          <w:ilvl w:val="1"/>
          <w:numId w:val="12"/>
        </w:numPr>
        <w:rPr>
          <w:lang w:bidi="th-TH"/>
        </w:rPr>
      </w:pPr>
      <w:r w:rsidRPr="00AA1BDC">
        <w:rPr>
          <w:cs/>
          <w:lang w:bidi="th-TH"/>
        </w:rPr>
        <w:t xml:space="preserve">ถ้า </w:t>
      </w:r>
      <w:r w:rsidRPr="00AA1BDC">
        <w:rPr>
          <w:lang w:bidi="th-TH"/>
        </w:rPr>
        <w:t xml:space="preserve">API </w:t>
      </w:r>
      <w:r w:rsidRPr="00AA1BDC">
        <w:rPr>
          <w:cs/>
          <w:lang w:bidi="th-TH"/>
        </w:rPr>
        <w:t>ดับหลัง</w:t>
      </w:r>
      <w:r w:rsidRPr="00AA1BDC">
        <w:rPr>
          <w:lang w:bidi="th-TH"/>
        </w:rPr>
        <w:t xml:space="preserve"> </w:t>
      </w:r>
      <w:proofErr w:type="spellStart"/>
      <w:r w:rsidRPr="00AA1BDC">
        <w:rPr>
          <w:lang w:bidi="th-TH"/>
        </w:rPr>
        <w:t>queue.add</w:t>
      </w:r>
      <w:proofErr w:type="spellEnd"/>
      <w:r w:rsidRPr="00AA1BDC">
        <w:rPr>
          <w:lang w:bidi="th-TH"/>
        </w:rPr>
        <w:t xml:space="preserve"> </w:t>
      </w:r>
      <w:r w:rsidRPr="00AA1BDC">
        <w:rPr>
          <w:cs/>
          <w:lang w:bidi="th-TH"/>
        </w:rPr>
        <w:t>งานต้องอยู่ในคิวแล้ว</w:t>
      </w:r>
    </w:p>
    <w:p w14:paraId="0EBFE7AC" w14:textId="77777777" w:rsidR="00AA1BDC" w:rsidRPr="00AA1BDC" w:rsidRDefault="00AA1BDC">
      <w:pPr>
        <w:numPr>
          <w:ilvl w:val="1"/>
          <w:numId w:val="12"/>
        </w:numPr>
        <w:rPr>
          <w:lang w:bidi="th-TH"/>
        </w:rPr>
      </w:pPr>
      <w:r w:rsidRPr="00AA1BDC">
        <w:rPr>
          <w:lang w:bidi="th-TH"/>
        </w:rPr>
        <w:t xml:space="preserve">Client </w:t>
      </w:r>
      <w:proofErr w:type="gramStart"/>
      <w:r w:rsidRPr="00AA1BDC">
        <w:rPr>
          <w:lang w:bidi="th-TH"/>
        </w:rPr>
        <w:t>retry</w:t>
      </w:r>
      <w:proofErr w:type="gramEnd"/>
      <w:r w:rsidRPr="00AA1BDC">
        <w:rPr>
          <w:lang w:bidi="th-TH"/>
        </w:rPr>
        <w:t xml:space="preserve"> </w:t>
      </w:r>
      <w:r w:rsidRPr="00AA1BDC">
        <w:rPr>
          <w:cs/>
          <w:lang w:bidi="th-TH"/>
        </w:rPr>
        <w:t xml:space="preserve">ด้วย </w:t>
      </w:r>
      <w:r w:rsidRPr="00AA1BDC">
        <w:rPr>
          <w:lang w:bidi="th-TH"/>
        </w:rPr>
        <w:t xml:space="preserve">Job ID </w:t>
      </w:r>
      <w:r w:rsidRPr="00AA1BDC">
        <w:rPr>
          <w:cs/>
          <w:lang w:bidi="th-TH"/>
        </w:rPr>
        <w:t>เดิมต้องไม่สร้างงานซ้ำ</w:t>
      </w:r>
    </w:p>
    <w:p w14:paraId="73277A3D" w14:textId="77777777" w:rsidR="00AA1BDC" w:rsidRPr="00AA1BDC" w:rsidRDefault="00AA1BDC">
      <w:pPr>
        <w:numPr>
          <w:ilvl w:val="1"/>
          <w:numId w:val="12"/>
        </w:numPr>
        <w:rPr>
          <w:lang w:bidi="th-TH"/>
        </w:rPr>
      </w:pPr>
      <w:r w:rsidRPr="00AA1BDC">
        <w:rPr>
          <w:lang w:bidi="th-TH"/>
        </w:rPr>
        <w:t xml:space="preserve">Log </w:t>
      </w:r>
      <w:r w:rsidRPr="00AA1BDC">
        <w:rPr>
          <w:cs/>
          <w:lang w:bidi="th-TH"/>
        </w:rPr>
        <w:t>ทุกคำขอด้วย</w:t>
      </w:r>
      <w:r w:rsidRPr="00AA1BDC">
        <w:rPr>
          <w:lang w:bidi="th-TH"/>
        </w:rPr>
        <w:t xml:space="preserve"> </w:t>
      </w:r>
      <w:proofErr w:type="spellStart"/>
      <w:r w:rsidRPr="00AA1BDC">
        <w:rPr>
          <w:lang w:bidi="th-TH"/>
        </w:rPr>
        <w:t>requestId</w:t>
      </w:r>
      <w:proofErr w:type="spellEnd"/>
      <w:r w:rsidRPr="00AA1BDC">
        <w:rPr>
          <w:lang w:bidi="th-TH"/>
        </w:rPr>
        <w:t xml:space="preserve"> </w:t>
      </w:r>
      <w:r w:rsidRPr="00AA1BDC">
        <w:rPr>
          <w:cs/>
          <w:lang w:bidi="th-TH"/>
        </w:rPr>
        <w:t>และ</w:t>
      </w:r>
      <w:r w:rsidRPr="00AA1BDC">
        <w:rPr>
          <w:lang w:bidi="th-TH"/>
        </w:rPr>
        <w:t xml:space="preserve"> </w:t>
      </w:r>
      <w:proofErr w:type="spellStart"/>
      <w:r w:rsidRPr="00AA1BDC">
        <w:rPr>
          <w:lang w:bidi="th-TH"/>
        </w:rPr>
        <w:t>jobId</w:t>
      </w:r>
      <w:proofErr w:type="spellEnd"/>
    </w:p>
    <w:p w14:paraId="4C895E4F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>ไฟล์ที่เป็นเจ้าของ</w:t>
      </w:r>
    </w:p>
    <w:p w14:paraId="4CF3E91F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t>apps/</w:t>
      </w:r>
      <w:proofErr w:type="spellStart"/>
      <w:r w:rsidRPr="00AA1BDC">
        <w:rPr>
          <w:lang w:bidi="th-TH"/>
        </w:rPr>
        <w:t>api</w:t>
      </w:r>
      <w:proofErr w:type="spellEnd"/>
      <w:r w:rsidRPr="00AA1BDC">
        <w:rPr>
          <w:lang w:bidi="th-TH"/>
        </w:rPr>
        <w:t>/</w:t>
      </w:r>
    </w:p>
    <w:p w14:paraId="44431DBB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t>infra/nginx/</w:t>
      </w:r>
    </w:p>
    <w:p w14:paraId="5DD8761C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t>k6/</w:t>
      </w:r>
      <w:proofErr w:type="spellStart"/>
      <w:r w:rsidRPr="00AA1BDC">
        <w:rPr>
          <w:lang w:bidi="th-TH"/>
        </w:rPr>
        <w:t>api</w:t>
      </w:r>
      <w:proofErr w:type="spellEnd"/>
      <w:r w:rsidRPr="00AA1BDC">
        <w:rPr>
          <w:lang w:bidi="th-TH"/>
        </w:rPr>
        <w:t>/</w:t>
      </w:r>
    </w:p>
    <w:p w14:paraId="5437EE95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pict w14:anchorId="219A3074">
          <v:rect id="_x0000_i1074" style="width:0;height:1.5pt" o:hralign="center" o:hrstd="t" o:hr="t" fillcolor="#a0a0a0" stroked="f"/>
        </w:pict>
      </w:r>
    </w:p>
    <w:p w14:paraId="14CFED10" w14:textId="77777777" w:rsidR="00AA1BDC" w:rsidRDefault="00AA1BDC" w:rsidP="00AA1BDC">
      <w:pPr>
        <w:rPr>
          <w:b/>
          <w:bCs/>
          <w:lang w:bidi="th-TH"/>
        </w:rPr>
      </w:pPr>
    </w:p>
    <w:p w14:paraId="5A392A68" w14:textId="77777777" w:rsidR="00AA1BDC" w:rsidRDefault="00AA1BDC" w:rsidP="00AA1BDC">
      <w:pPr>
        <w:rPr>
          <w:b/>
          <w:bCs/>
          <w:lang w:bidi="th-TH"/>
        </w:rPr>
      </w:pPr>
    </w:p>
    <w:p w14:paraId="0F1BC3D3" w14:textId="77777777" w:rsidR="00AA1BDC" w:rsidRDefault="00AA1BDC" w:rsidP="00AA1BDC">
      <w:pPr>
        <w:rPr>
          <w:b/>
          <w:bCs/>
          <w:lang w:bidi="th-TH"/>
        </w:rPr>
      </w:pPr>
    </w:p>
    <w:p w14:paraId="663D529E" w14:textId="77777777" w:rsidR="00AA1BDC" w:rsidRDefault="00AA1BDC" w:rsidP="00AA1BDC">
      <w:pPr>
        <w:rPr>
          <w:b/>
          <w:bCs/>
          <w:lang w:bidi="th-TH"/>
        </w:rPr>
      </w:pPr>
    </w:p>
    <w:p w14:paraId="1E92B1A2" w14:textId="77777777" w:rsidR="00AA1BDC" w:rsidRDefault="00AA1BDC" w:rsidP="00AA1BDC">
      <w:pPr>
        <w:rPr>
          <w:b/>
          <w:bCs/>
          <w:lang w:bidi="th-TH"/>
        </w:rPr>
      </w:pPr>
    </w:p>
    <w:p w14:paraId="558624C2" w14:textId="77777777" w:rsidR="00AA1BDC" w:rsidRDefault="00AA1BDC" w:rsidP="00AA1BDC">
      <w:pPr>
        <w:rPr>
          <w:b/>
          <w:bCs/>
          <w:lang w:bidi="th-TH"/>
        </w:rPr>
      </w:pPr>
    </w:p>
    <w:p w14:paraId="3FB498E8" w14:textId="77777777" w:rsidR="00AA1BDC" w:rsidRDefault="00AA1BDC" w:rsidP="00AA1BDC">
      <w:pPr>
        <w:rPr>
          <w:b/>
          <w:bCs/>
          <w:lang w:bidi="th-TH"/>
        </w:rPr>
      </w:pPr>
    </w:p>
    <w:p w14:paraId="4B5CD163" w14:textId="77777777" w:rsidR="00AA1BDC" w:rsidRDefault="00AA1BDC" w:rsidP="00AA1BDC">
      <w:pPr>
        <w:rPr>
          <w:b/>
          <w:bCs/>
          <w:lang w:bidi="th-TH"/>
        </w:rPr>
      </w:pPr>
    </w:p>
    <w:p w14:paraId="2F33B599" w14:textId="77777777" w:rsidR="00AA1BDC" w:rsidRDefault="00AA1BDC" w:rsidP="00AA1BDC">
      <w:pPr>
        <w:rPr>
          <w:b/>
          <w:bCs/>
          <w:lang w:bidi="th-TH"/>
        </w:rPr>
      </w:pPr>
    </w:p>
    <w:p w14:paraId="0CE3744A" w14:textId="77777777" w:rsidR="00AA1BDC" w:rsidRDefault="00AA1BDC" w:rsidP="00AA1BDC">
      <w:pPr>
        <w:rPr>
          <w:b/>
          <w:bCs/>
          <w:lang w:bidi="th-TH"/>
        </w:rPr>
      </w:pPr>
    </w:p>
    <w:p w14:paraId="00C89EE1" w14:textId="6DCA81D3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lastRenderedPageBreak/>
        <w:t xml:space="preserve">สมาชิก </w:t>
      </w:r>
      <w:r w:rsidRPr="00AA1BDC">
        <w:rPr>
          <w:b/>
          <w:bCs/>
          <w:lang w:bidi="th-TH"/>
        </w:rPr>
        <w:t xml:space="preserve">2: Redis, </w:t>
      </w:r>
      <w:proofErr w:type="spellStart"/>
      <w:r w:rsidRPr="00AA1BDC">
        <w:rPr>
          <w:b/>
          <w:bCs/>
          <w:lang w:bidi="th-TH"/>
        </w:rPr>
        <w:t>BullMQ</w:t>
      </w:r>
      <w:proofErr w:type="spellEnd"/>
      <w:r w:rsidRPr="00AA1BDC">
        <w:rPr>
          <w:b/>
          <w:bCs/>
          <w:lang w:bidi="th-TH"/>
        </w:rPr>
        <w:t xml:space="preserve">, Micro-batch </w:t>
      </w:r>
      <w:r w:rsidRPr="00AA1BDC">
        <w:rPr>
          <w:b/>
          <w:bCs/>
          <w:cs/>
          <w:lang w:bidi="th-TH"/>
        </w:rPr>
        <w:t xml:space="preserve">และ </w:t>
      </w:r>
      <w:r w:rsidRPr="00AA1BDC">
        <w:rPr>
          <w:b/>
          <w:bCs/>
          <w:lang w:bidi="th-TH"/>
        </w:rPr>
        <w:t>Dashboard</w:t>
      </w:r>
    </w:p>
    <w:p w14:paraId="2B83BB90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>งานหลัก</w:t>
      </w:r>
    </w:p>
    <w:p w14:paraId="77BF4207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>รับผิดชอบเส้นทาง:</w:t>
      </w:r>
    </w:p>
    <w:p w14:paraId="7F54ED27" w14:textId="77777777" w:rsidR="00AA1BDC" w:rsidRPr="00AA1BDC" w:rsidRDefault="00AA1BDC" w:rsidP="00AA1BDC">
      <w:pPr>
        <w:rPr>
          <w:lang w:bidi="th-TH"/>
        </w:rPr>
      </w:pPr>
      <w:proofErr w:type="spellStart"/>
      <w:r w:rsidRPr="00AA1BDC">
        <w:rPr>
          <w:lang w:bidi="th-TH"/>
        </w:rPr>
        <w:t>BullMQ</w:t>
      </w:r>
      <w:proofErr w:type="spellEnd"/>
      <w:r w:rsidRPr="00AA1BDC">
        <w:rPr>
          <w:lang w:bidi="th-TH"/>
        </w:rPr>
        <w:t xml:space="preserve"> </w:t>
      </w:r>
      <w:r w:rsidRPr="00AA1BDC">
        <w:rPr>
          <w:rFonts w:ascii="Arial" w:hAnsi="Arial" w:cs="Arial"/>
          <w:lang w:bidi="th-TH"/>
        </w:rPr>
        <w:t>→</w:t>
      </w:r>
      <w:r w:rsidRPr="00AA1BDC">
        <w:rPr>
          <w:lang w:bidi="th-TH"/>
        </w:rPr>
        <w:t xml:space="preserve"> 8 Product Lanes </w:t>
      </w:r>
      <w:r w:rsidRPr="00AA1BDC">
        <w:rPr>
          <w:rFonts w:ascii="Arial" w:hAnsi="Arial" w:cs="Arial"/>
          <w:lang w:bidi="th-TH"/>
        </w:rPr>
        <w:t>→</w:t>
      </w:r>
      <w:r w:rsidRPr="00AA1BDC">
        <w:rPr>
          <w:lang w:bidi="th-TH"/>
        </w:rPr>
        <w:t xml:space="preserve"> Micro-batch </w:t>
      </w:r>
      <w:r w:rsidRPr="00AA1BDC">
        <w:rPr>
          <w:rFonts w:ascii="Arial" w:hAnsi="Arial" w:cs="Arial"/>
          <w:lang w:bidi="th-TH"/>
        </w:rPr>
        <w:t>→</w:t>
      </w:r>
      <w:r w:rsidRPr="00AA1BDC">
        <w:rPr>
          <w:lang w:bidi="th-TH"/>
        </w:rPr>
        <w:t xml:space="preserve"> Worker</w:t>
      </w:r>
    </w:p>
    <w:p w14:paraId="781AFB42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 xml:space="preserve">รวมถึง </w:t>
      </w:r>
      <w:r w:rsidRPr="00AA1BDC">
        <w:rPr>
          <w:lang w:bidi="th-TH"/>
        </w:rPr>
        <w:t xml:space="preserve">Read Cache </w:t>
      </w:r>
      <w:r w:rsidRPr="00AA1BDC">
        <w:rPr>
          <w:cs/>
          <w:lang w:bidi="th-TH"/>
        </w:rPr>
        <w:t>และระบบวัดผล</w:t>
      </w:r>
    </w:p>
    <w:p w14:paraId="3E260A30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>สิ่งที่ต้องพัฒนา</w:t>
      </w:r>
    </w:p>
    <w:p w14:paraId="5461ACFA" w14:textId="77777777" w:rsidR="00AA1BDC" w:rsidRPr="00AA1BDC" w:rsidRDefault="00AA1BDC">
      <w:pPr>
        <w:numPr>
          <w:ilvl w:val="0"/>
          <w:numId w:val="13"/>
        </w:numPr>
        <w:rPr>
          <w:lang w:bidi="th-TH"/>
        </w:rPr>
      </w:pPr>
      <w:r w:rsidRPr="00AA1BDC">
        <w:rPr>
          <w:lang w:bidi="th-TH"/>
        </w:rPr>
        <w:t>Redis Critical</w:t>
      </w:r>
    </w:p>
    <w:p w14:paraId="4235CEFB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>ใช้สำหรับ:</w:t>
      </w:r>
    </w:p>
    <w:p w14:paraId="25525D0F" w14:textId="77777777" w:rsidR="00AA1BDC" w:rsidRPr="00AA1BDC" w:rsidRDefault="00AA1BDC">
      <w:pPr>
        <w:numPr>
          <w:ilvl w:val="0"/>
          <w:numId w:val="14"/>
        </w:numPr>
        <w:rPr>
          <w:lang w:bidi="th-TH"/>
        </w:rPr>
      </w:pPr>
      <w:proofErr w:type="spellStart"/>
      <w:r w:rsidRPr="00AA1BDC">
        <w:rPr>
          <w:lang w:bidi="th-TH"/>
        </w:rPr>
        <w:t>BullMQ</w:t>
      </w:r>
      <w:proofErr w:type="spellEnd"/>
      <w:r w:rsidRPr="00AA1BDC">
        <w:rPr>
          <w:lang w:bidi="th-TH"/>
        </w:rPr>
        <w:t xml:space="preserve"> jobs</w:t>
      </w:r>
    </w:p>
    <w:p w14:paraId="63C8D52D" w14:textId="77777777" w:rsidR="00AA1BDC" w:rsidRPr="00AA1BDC" w:rsidRDefault="00AA1BDC">
      <w:pPr>
        <w:numPr>
          <w:ilvl w:val="0"/>
          <w:numId w:val="14"/>
        </w:numPr>
        <w:rPr>
          <w:lang w:bidi="th-TH"/>
        </w:rPr>
      </w:pPr>
      <w:r w:rsidRPr="00AA1BDC">
        <w:rPr>
          <w:lang w:bidi="th-TH"/>
        </w:rPr>
        <w:t xml:space="preserve">Job result </w:t>
      </w:r>
      <w:r w:rsidRPr="00AA1BDC">
        <w:rPr>
          <w:cs/>
          <w:lang w:bidi="th-TH"/>
        </w:rPr>
        <w:t>ชั่วคราว</w:t>
      </w:r>
    </w:p>
    <w:p w14:paraId="2AA6F930" w14:textId="77777777" w:rsidR="00AA1BDC" w:rsidRPr="00AA1BDC" w:rsidRDefault="00AA1BDC">
      <w:pPr>
        <w:numPr>
          <w:ilvl w:val="0"/>
          <w:numId w:val="14"/>
        </w:numPr>
        <w:rPr>
          <w:lang w:bidi="th-TH"/>
        </w:rPr>
      </w:pPr>
      <w:r w:rsidRPr="00AA1BDC">
        <w:rPr>
          <w:lang w:bidi="th-TH"/>
        </w:rPr>
        <w:t>SOLD_OUT_CONFIRMED</w:t>
      </w:r>
    </w:p>
    <w:p w14:paraId="62B2781C" w14:textId="77777777" w:rsidR="00AA1BDC" w:rsidRPr="00AA1BDC" w:rsidRDefault="00AA1BDC">
      <w:pPr>
        <w:numPr>
          <w:ilvl w:val="0"/>
          <w:numId w:val="14"/>
        </w:numPr>
        <w:rPr>
          <w:lang w:bidi="th-TH"/>
        </w:rPr>
      </w:pPr>
      <w:r w:rsidRPr="00AA1BDC">
        <w:rPr>
          <w:lang w:bidi="th-TH"/>
        </w:rPr>
        <w:t>Queue metrics</w:t>
      </w:r>
    </w:p>
    <w:p w14:paraId="73B6A38F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>การตั้งค่า:</w:t>
      </w:r>
    </w:p>
    <w:p w14:paraId="40AD998A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proofErr w:type="spellStart"/>
      <w:r w:rsidRPr="00AA1BDC">
        <w:rPr>
          <w:lang w:bidi="th-TH"/>
        </w:rPr>
        <w:t>maxmemory</w:t>
      </w:r>
      <w:proofErr w:type="spellEnd"/>
      <w:r w:rsidRPr="00AA1BDC">
        <w:rPr>
          <w:lang w:bidi="th-TH"/>
        </w:rPr>
        <w:t xml:space="preserve">-policy </w:t>
      </w:r>
      <w:proofErr w:type="spellStart"/>
      <w:r w:rsidRPr="00AA1BDC">
        <w:rPr>
          <w:lang w:bidi="th-TH"/>
        </w:rPr>
        <w:t>noeviction</w:t>
      </w:r>
      <w:proofErr w:type="spellEnd"/>
    </w:p>
    <w:p w14:paraId="5EE80EE2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proofErr w:type="spellStart"/>
      <w:r w:rsidRPr="00AA1BDC">
        <w:rPr>
          <w:lang w:bidi="th-TH"/>
        </w:rPr>
        <w:t>appendonly</w:t>
      </w:r>
      <w:proofErr w:type="spellEnd"/>
      <w:r w:rsidRPr="00AA1BDC">
        <w:rPr>
          <w:lang w:bidi="th-TH"/>
        </w:rPr>
        <w:t xml:space="preserve"> yes</w:t>
      </w:r>
    </w:p>
    <w:p w14:paraId="078FE672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proofErr w:type="spellStart"/>
      <w:r w:rsidRPr="00AA1BDC">
        <w:rPr>
          <w:lang w:bidi="th-TH"/>
        </w:rPr>
        <w:t>appendfsync</w:t>
      </w:r>
      <w:proofErr w:type="spellEnd"/>
      <w:r w:rsidRPr="00AA1BDC">
        <w:rPr>
          <w:lang w:bidi="th-TH"/>
        </w:rPr>
        <w:t xml:space="preserve"> </w:t>
      </w:r>
      <w:proofErr w:type="spellStart"/>
      <w:r w:rsidRPr="00AA1BDC">
        <w:rPr>
          <w:lang w:bidi="th-TH"/>
        </w:rPr>
        <w:t>everysec</w:t>
      </w:r>
      <w:proofErr w:type="spellEnd"/>
    </w:p>
    <w:p w14:paraId="36885DEF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 xml:space="preserve">ห้ามใช้ </w:t>
      </w:r>
      <w:r w:rsidRPr="00AA1BDC">
        <w:rPr>
          <w:lang w:bidi="th-TH"/>
        </w:rPr>
        <w:t xml:space="preserve">Redis Critical </w:t>
      </w:r>
      <w:r w:rsidRPr="00AA1BDC">
        <w:rPr>
          <w:cs/>
          <w:lang w:bidi="th-TH"/>
        </w:rPr>
        <w:t xml:space="preserve">ร่วมกับ </w:t>
      </w:r>
      <w:r w:rsidRPr="00AA1BDC">
        <w:rPr>
          <w:lang w:bidi="th-TH"/>
        </w:rPr>
        <w:t xml:space="preserve">cache </w:t>
      </w:r>
      <w:r w:rsidRPr="00AA1BDC">
        <w:rPr>
          <w:cs/>
          <w:lang w:bidi="th-TH"/>
        </w:rPr>
        <w:t>ที่สามารถถูกลบได้</w:t>
      </w:r>
    </w:p>
    <w:p w14:paraId="28886E58" w14:textId="77777777" w:rsidR="00AA1BDC" w:rsidRPr="00AA1BDC" w:rsidRDefault="00AA1BDC">
      <w:pPr>
        <w:numPr>
          <w:ilvl w:val="0"/>
          <w:numId w:val="15"/>
        </w:numPr>
        <w:rPr>
          <w:lang w:bidi="th-TH"/>
        </w:rPr>
      </w:pPr>
      <w:r w:rsidRPr="00AA1BDC">
        <w:rPr>
          <w:lang w:bidi="th-TH"/>
        </w:rPr>
        <w:t>Redis Cache</w:t>
      </w:r>
    </w:p>
    <w:p w14:paraId="14FDFB9D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>ใช้สำหรับ:</w:t>
      </w:r>
    </w:p>
    <w:p w14:paraId="6EAA811C" w14:textId="77777777" w:rsidR="00AA1BDC" w:rsidRPr="00AA1BDC" w:rsidRDefault="00AA1BDC">
      <w:pPr>
        <w:numPr>
          <w:ilvl w:val="0"/>
          <w:numId w:val="16"/>
        </w:numPr>
        <w:rPr>
          <w:lang w:bidi="th-TH"/>
        </w:rPr>
      </w:pPr>
      <w:r w:rsidRPr="00AA1BDC">
        <w:rPr>
          <w:lang w:bidi="th-TH"/>
        </w:rPr>
        <w:t>Product page cache</w:t>
      </w:r>
    </w:p>
    <w:p w14:paraId="1E280F87" w14:textId="77777777" w:rsidR="00AA1BDC" w:rsidRPr="00AA1BDC" w:rsidRDefault="00AA1BDC">
      <w:pPr>
        <w:numPr>
          <w:ilvl w:val="0"/>
          <w:numId w:val="16"/>
        </w:numPr>
        <w:rPr>
          <w:lang w:bidi="th-TH"/>
        </w:rPr>
      </w:pPr>
      <w:r w:rsidRPr="00AA1BDC">
        <w:rPr>
          <w:lang w:bidi="th-TH"/>
        </w:rPr>
        <w:t xml:space="preserve">Stock projection </w:t>
      </w:r>
      <w:r w:rsidRPr="00AA1BDC">
        <w:rPr>
          <w:cs/>
          <w:lang w:bidi="th-TH"/>
        </w:rPr>
        <w:t xml:space="preserve">ที่มาจาก </w:t>
      </w:r>
      <w:r w:rsidRPr="00AA1BDC">
        <w:rPr>
          <w:lang w:bidi="th-TH"/>
        </w:rPr>
        <w:t>DB</w:t>
      </w:r>
    </w:p>
    <w:p w14:paraId="01E8675E" w14:textId="77777777" w:rsidR="00AA1BDC" w:rsidRPr="00AA1BDC" w:rsidRDefault="00AA1BDC">
      <w:pPr>
        <w:numPr>
          <w:ilvl w:val="0"/>
          <w:numId w:val="16"/>
        </w:numPr>
        <w:rPr>
          <w:lang w:bidi="th-TH"/>
        </w:rPr>
      </w:pPr>
      <w:r w:rsidRPr="00AA1BDC">
        <w:rPr>
          <w:lang w:bidi="th-TH"/>
        </w:rPr>
        <w:t>Cache version</w:t>
      </w:r>
    </w:p>
    <w:p w14:paraId="4BD232E7" w14:textId="77777777" w:rsidR="00AA1BDC" w:rsidRPr="00AA1BDC" w:rsidRDefault="00AA1BDC">
      <w:pPr>
        <w:numPr>
          <w:ilvl w:val="0"/>
          <w:numId w:val="16"/>
        </w:numPr>
        <w:rPr>
          <w:lang w:bidi="th-TH"/>
        </w:rPr>
      </w:pPr>
      <w:r w:rsidRPr="00AA1BDC">
        <w:rPr>
          <w:lang w:bidi="th-TH"/>
        </w:rPr>
        <w:t>Request coalescing</w:t>
      </w:r>
    </w:p>
    <w:p w14:paraId="59F792C6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 xml:space="preserve">ตัวอย่าง </w:t>
      </w:r>
      <w:r w:rsidRPr="00AA1BDC">
        <w:rPr>
          <w:lang w:bidi="th-TH"/>
        </w:rPr>
        <w:t>key:</w:t>
      </w:r>
    </w:p>
    <w:p w14:paraId="09C69205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proofErr w:type="spellStart"/>
      <w:proofErr w:type="gramStart"/>
      <w:r w:rsidRPr="00AA1BDC">
        <w:rPr>
          <w:lang w:bidi="th-TH"/>
        </w:rPr>
        <w:t>products:page</w:t>
      </w:r>
      <w:proofErr w:type="spellEnd"/>
      <w:proofErr w:type="gramEnd"/>
      <w:r w:rsidRPr="00AA1BDC">
        <w:rPr>
          <w:lang w:bidi="th-TH"/>
        </w:rPr>
        <w:t>:{page</w:t>
      </w:r>
      <w:proofErr w:type="gramStart"/>
      <w:r w:rsidRPr="00AA1BDC">
        <w:rPr>
          <w:lang w:bidi="th-TH"/>
        </w:rPr>
        <w:t>}:{</w:t>
      </w:r>
      <w:proofErr w:type="gramEnd"/>
      <w:r w:rsidRPr="00AA1BDC">
        <w:rPr>
          <w:lang w:bidi="th-TH"/>
        </w:rPr>
        <w:t>limit</w:t>
      </w:r>
      <w:proofErr w:type="gramStart"/>
      <w:r w:rsidRPr="00AA1BDC">
        <w:rPr>
          <w:lang w:bidi="th-TH"/>
        </w:rPr>
        <w:t>}:v</w:t>
      </w:r>
      <w:proofErr w:type="gramEnd"/>
      <w:r w:rsidRPr="00AA1BDC">
        <w:rPr>
          <w:lang w:bidi="th-TH"/>
        </w:rPr>
        <w:t>{version}</w:t>
      </w:r>
    </w:p>
    <w:p w14:paraId="21DC865C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proofErr w:type="gramStart"/>
      <w:r w:rsidRPr="00AA1BDC">
        <w:rPr>
          <w:lang w:bidi="th-TH"/>
        </w:rPr>
        <w:t>product:{</w:t>
      </w:r>
      <w:proofErr w:type="spellStart"/>
      <w:proofErr w:type="gramEnd"/>
      <w:r w:rsidRPr="00AA1BDC">
        <w:rPr>
          <w:lang w:bidi="th-TH"/>
        </w:rPr>
        <w:t>productId</w:t>
      </w:r>
      <w:proofErr w:type="spellEnd"/>
      <w:proofErr w:type="gramStart"/>
      <w:r w:rsidRPr="00AA1BDC">
        <w:rPr>
          <w:lang w:bidi="th-TH"/>
        </w:rPr>
        <w:t>}:</w:t>
      </w:r>
      <w:proofErr w:type="spellStart"/>
      <w:r w:rsidRPr="00AA1BDC">
        <w:rPr>
          <w:lang w:bidi="th-TH"/>
        </w:rPr>
        <w:t>stock</w:t>
      </w:r>
      <w:proofErr w:type="gramEnd"/>
      <w:r w:rsidRPr="00AA1BDC">
        <w:rPr>
          <w:lang w:bidi="th-TH"/>
        </w:rPr>
        <w:t>:v</w:t>
      </w:r>
      <w:proofErr w:type="spellEnd"/>
      <w:r w:rsidRPr="00AA1BDC">
        <w:rPr>
          <w:lang w:bidi="th-TH"/>
        </w:rPr>
        <w:t>{version}</w:t>
      </w:r>
    </w:p>
    <w:p w14:paraId="241B4846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proofErr w:type="gramStart"/>
      <w:r w:rsidRPr="00AA1BDC">
        <w:rPr>
          <w:lang w:bidi="th-TH"/>
        </w:rPr>
        <w:t>product:{</w:t>
      </w:r>
      <w:proofErr w:type="spellStart"/>
      <w:proofErr w:type="gramEnd"/>
      <w:r w:rsidRPr="00AA1BDC">
        <w:rPr>
          <w:lang w:bidi="th-TH"/>
        </w:rPr>
        <w:t>productId</w:t>
      </w:r>
      <w:proofErr w:type="spellEnd"/>
      <w:proofErr w:type="gramStart"/>
      <w:r w:rsidRPr="00AA1BDC">
        <w:rPr>
          <w:lang w:bidi="th-TH"/>
        </w:rPr>
        <w:t>}:</w:t>
      </w:r>
      <w:proofErr w:type="spellStart"/>
      <w:r w:rsidRPr="00AA1BDC">
        <w:rPr>
          <w:lang w:bidi="th-TH"/>
        </w:rPr>
        <w:t>soldout</w:t>
      </w:r>
      <w:proofErr w:type="gramEnd"/>
      <w:r w:rsidRPr="00AA1BDC">
        <w:rPr>
          <w:lang w:bidi="th-TH"/>
        </w:rPr>
        <w:t>:v</w:t>
      </w:r>
      <w:proofErr w:type="spellEnd"/>
      <w:r w:rsidRPr="00AA1BDC">
        <w:rPr>
          <w:lang w:bidi="th-TH"/>
        </w:rPr>
        <w:t>{version}</w:t>
      </w:r>
    </w:p>
    <w:p w14:paraId="45B05888" w14:textId="77777777" w:rsid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>ตั้ง</w:t>
      </w:r>
      <w:r w:rsidRPr="00AA1BDC">
        <w:rPr>
          <w:lang w:bidi="th-TH"/>
        </w:rPr>
        <w:t xml:space="preserve"> </w:t>
      </w:r>
      <w:proofErr w:type="spellStart"/>
      <w:r w:rsidRPr="00AA1BDC">
        <w:rPr>
          <w:lang w:bidi="th-TH"/>
        </w:rPr>
        <w:t>allkeys-lru</w:t>
      </w:r>
      <w:proofErr w:type="spellEnd"/>
      <w:r w:rsidRPr="00AA1BDC">
        <w:rPr>
          <w:lang w:bidi="th-TH"/>
        </w:rPr>
        <w:t xml:space="preserve"> </w:t>
      </w:r>
      <w:r w:rsidRPr="00AA1BDC">
        <w:rPr>
          <w:cs/>
          <w:lang w:bidi="th-TH"/>
        </w:rPr>
        <w:t xml:space="preserve">ได้เพราะข้อมูลส่วนนี้สร้างใหม่จาก </w:t>
      </w:r>
      <w:r w:rsidRPr="00AA1BDC">
        <w:rPr>
          <w:lang w:bidi="th-TH"/>
        </w:rPr>
        <w:t xml:space="preserve">PostgreSQL </w:t>
      </w:r>
      <w:r w:rsidRPr="00AA1BDC">
        <w:rPr>
          <w:cs/>
          <w:lang w:bidi="th-TH"/>
        </w:rPr>
        <w:t>ได้</w:t>
      </w:r>
    </w:p>
    <w:p w14:paraId="1484739C" w14:textId="77777777" w:rsidR="00AA1BDC" w:rsidRPr="00AA1BDC" w:rsidRDefault="00AA1BDC" w:rsidP="00AA1BDC">
      <w:pPr>
        <w:rPr>
          <w:rFonts w:hint="cs"/>
          <w:lang w:bidi="th-TH"/>
        </w:rPr>
      </w:pPr>
    </w:p>
    <w:p w14:paraId="19412E9A" w14:textId="77777777" w:rsidR="00AA1BDC" w:rsidRPr="00AA1BDC" w:rsidRDefault="00AA1BDC">
      <w:pPr>
        <w:numPr>
          <w:ilvl w:val="0"/>
          <w:numId w:val="17"/>
        </w:numPr>
        <w:rPr>
          <w:lang w:bidi="th-TH"/>
        </w:rPr>
      </w:pPr>
      <w:proofErr w:type="spellStart"/>
      <w:r w:rsidRPr="00AA1BDC">
        <w:rPr>
          <w:lang w:bidi="th-TH"/>
        </w:rPr>
        <w:lastRenderedPageBreak/>
        <w:t>BullMQ</w:t>
      </w:r>
      <w:proofErr w:type="spellEnd"/>
      <w:r w:rsidRPr="00AA1BDC">
        <w:rPr>
          <w:lang w:bidi="th-TH"/>
        </w:rPr>
        <w:t xml:space="preserve"> Queue Routing</w:t>
      </w:r>
    </w:p>
    <w:p w14:paraId="74A59193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 xml:space="preserve">สร้าง </w:t>
      </w:r>
      <w:r w:rsidRPr="00AA1BDC">
        <w:rPr>
          <w:lang w:bidi="th-TH"/>
        </w:rPr>
        <w:t>8 queues:</w:t>
      </w:r>
    </w:p>
    <w:p w14:paraId="0ECEA71F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orders-lane-0</w:t>
      </w:r>
    </w:p>
    <w:p w14:paraId="28EE0756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orders-lane-1</w:t>
      </w:r>
    </w:p>
    <w:p w14:paraId="4E9C3520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...</w:t>
      </w:r>
    </w:p>
    <w:p w14:paraId="59AEE005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orders-lane-7</w:t>
      </w:r>
    </w:p>
    <w:p w14:paraId="24D50007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>สินค้าชนิดเดียวกันต้องเข้าคิวเดิมเสมอ:</w:t>
      </w:r>
    </w:p>
    <w:p w14:paraId="1A6EC8B7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lane = hash(</w:t>
      </w:r>
      <w:proofErr w:type="spellStart"/>
      <w:r w:rsidRPr="00AA1BDC">
        <w:rPr>
          <w:lang w:bidi="th-TH"/>
        </w:rPr>
        <w:t>productId</w:t>
      </w:r>
      <w:proofErr w:type="spellEnd"/>
      <w:r w:rsidRPr="00AA1BDC">
        <w:rPr>
          <w:lang w:bidi="th-TH"/>
        </w:rPr>
        <w:t>) % 8;</w:t>
      </w:r>
    </w:p>
    <w:p w14:paraId="2716C27D" w14:textId="77777777" w:rsidR="00AA1BDC" w:rsidRPr="00AA1BDC" w:rsidRDefault="00AA1BDC">
      <w:pPr>
        <w:numPr>
          <w:ilvl w:val="0"/>
          <w:numId w:val="18"/>
        </w:numPr>
        <w:rPr>
          <w:lang w:bidi="th-TH"/>
        </w:rPr>
      </w:pPr>
      <w:r w:rsidRPr="00AA1BDC">
        <w:rPr>
          <w:lang w:bidi="th-TH"/>
        </w:rPr>
        <w:t>Micro-batch Coordinator</w:t>
      </w:r>
    </w:p>
    <w:p w14:paraId="2F2FFD1E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t xml:space="preserve">Worker processor </w:t>
      </w:r>
      <w:r w:rsidRPr="00AA1BDC">
        <w:rPr>
          <w:cs/>
          <w:lang w:bidi="th-TH"/>
        </w:rPr>
        <w:t xml:space="preserve">แต่ละชุดใช้ </w:t>
      </w:r>
      <w:r w:rsidRPr="00AA1BDC">
        <w:rPr>
          <w:lang w:bidi="th-TH"/>
        </w:rPr>
        <w:t>concurrency 32</w:t>
      </w:r>
    </w:p>
    <w:p w14:paraId="5F0E3B38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>เมื่อมีงานเข้ามา:</w:t>
      </w:r>
    </w:p>
    <w:p w14:paraId="4002AC95" w14:textId="77777777" w:rsidR="00AA1BDC" w:rsidRPr="00AA1BDC" w:rsidRDefault="00AA1BDC">
      <w:pPr>
        <w:numPr>
          <w:ilvl w:val="0"/>
          <w:numId w:val="19"/>
        </w:numPr>
        <w:rPr>
          <w:lang w:bidi="th-TH"/>
        </w:rPr>
      </w:pPr>
      <w:r w:rsidRPr="00AA1BDC">
        <w:rPr>
          <w:cs/>
          <w:lang w:bidi="th-TH"/>
        </w:rPr>
        <w:t>จัดกลุ่มด้วย</w:t>
      </w:r>
      <w:r w:rsidRPr="00AA1BDC">
        <w:rPr>
          <w:lang w:bidi="th-TH"/>
        </w:rPr>
        <w:t xml:space="preserve"> </w:t>
      </w:r>
      <w:proofErr w:type="spellStart"/>
      <w:r w:rsidRPr="00AA1BDC">
        <w:rPr>
          <w:lang w:bidi="th-TH"/>
        </w:rPr>
        <w:t>productId</w:t>
      </w:r>
      <w:proofErr w:type="spellEnd"/>
    </w:p>
    <w:p w14:paraId="41A3B6C8" w14:textId="77777777" w:rsidR="00AA1BDC" w:rsidRPr="00AA1BDC" w:rsidRDefault="00AA1BDC">
      <w:pPr>
        <w:numPr>
          <w:ilvl w:val="0"/>
          <w:numId w:val="19"/>
        </w:numPr>
        <w:rPr>
          <w:lang w:bidi="th-TH"/>
        </w:rPr>
      </w:pPr>
      <w:r w:rsidRPr="00AA1BDC">
        <w:rPr>
          <w:cs/>
          <w:lang w:bidi="th-TH"/>
        </w:rPr>
        <w:t>รอสูงสุดประมาณ</w:t>
      </w:r>
      <w:r w:rsidRPr="00AA1BDC">
        <w:rPr>
          <w:lang w:bidi="th-TH"/>
        </w:rPr>
        <w:t xml:space="preserve"> 1 </w:t>
      </w:r>
      <w:proofErr w:type="spellStart"/>
      <w:r w:rsidRPr="00AA1BDC">
        <w:rPr>
          <w:lang w:bidi="th-TH"/>
        </w:rPr>
        <w:t>ms</w:t>
      </w:r>
      <w:proofErr w:type="spellEnd"/>
    </w:p>
    <w:p w14:paraId="40A7EAA7" w14:textId="77777777" w:rsidR="00AA1BDC" w:rsidRPr="00AA1BDC" w:rsidRDefault="00AA1BDC">
      <w:pPr>
        <w:numPr>
          <w:ilvl w:val="0"/>
          <w:numId w:val="19"/>
        </w:numPr>
        <w:rPr>
          <w:lang w:bidi="th-TH"/>
        </w:rPr>
      </w:pPr>
      <w:r w:rsidRPr="00AA1BDC">
        <w:rPr>
          <w:cs/>
          <w:lang w:bidi="th-TH"/>
        </w:rPr>
        <w:t xml:space="preserve">หรือ </w:t>
      </w:r>
      <w:r w:rsidRPr="00AA1BDC">
        <w:rPr>
          <w:lang w:bidi="th-TH"/>
        </w:rPr>
        <w:t xml:space="preserve">flush </w:t>
      </w:r>
      <w:r w:rsidRPr="00AA1BDC">
        <w:rPr>
          <w:cs/>
          <w:lang w:bidi="th-TH"/>
        </w:rPr>
        <w:t xml:space="preserve">ทันทีเมื่อครบ </w:t>
      </w:r>
      <w:r w:rsidRPr="00AA1BDC">
        <w:rPr>
          <w:lang w:bidi="th-TH"/>
        </w:rPr>
        <w:t xml:space="preserve">32 </w:t>
      </w:r>
      <w:r w:rsidRPr="00AA1BDC">
        <w:rPr>
          <w:cs/>
          <w:lang w:bidi="th-TH"/>
        </w:rPr>
        <w:t>งาน</w:t>
      </w:r>
    </w:p>
    <w:p w14:paraId="04E1D3E6" w14:textId="77777777" w:rsidR="00AA1BDC" w:rsidRPr="00AA1BDC" w:rsidRDefault="00AA1BDC">
      <w:pPr>
        <w:numPr>
          <w:ilvl w:val="0"/>
          <w:numId w:val="19"/>
        </w:numPr>
        <w:rPr>
          <w:lang w:bidi="th-TH"/>
        </w:rPr>
      </w:pPr>
      <w:r w:rsidRPr="00AA1BDC">
        <w:rPr>
          <w:cs/>
          <w:lang w:bidi="th-TH"/>
        </w:rPr>
        <w:t xml:space="preserve">ส่งงานทั้งชุดให้สมาชิก </w:t>
      </w:r>
      <w:r w:rsidRPr="00AA1BDC">
        <w:rPr>
          <w:lang w:bidi="th-TH"/>
        </w:rPr>
        <w:t xml:space="preserve">3 </w:t>
      </w:r>
      <w:r w:rsidRPr="00AA1BDC">
        <w:rPr>
          <w:cs/>
          <w:lang w:bidi="th-TH"/>
        </w:rPr>
        <w:t>เรียก</w:t>
      </w:r>
      <w:r w:rsidRPr="00AA1BDC">
        <w:rPr>
          <w:lang w:bidi="th-TH"/>
        </w:rPr>
        <w:t xml:space="preserve"> </w:t>
      </w:r>
      <w:proofErr w:type="spellStart"/>
      <w:r w:rsidRPr="00AA1BDC">
        <w:rPr>
          <w:lang w:bidi="th-TH"/>
        </w:rPr>
        <w:t>place_order_batch</w:t>
      </w:r>
      <w:proofErr w:type="spellEnd"/>
    </w:p>
    <w:p w14:paraId="668AE01D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>รูปแบบข้อมูล:</w:t>
      </w:r>
    </w:p>
    <w:p w14:paraId="78C4B643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interface </w:t>
      </w:r>
      <w:proofErr w:type="spellStart"/>
      <w:r w:rsidRPr="00AA1BDC">
        <w:rPr>
          <w:lang w:bidi="th-TH"/>
        </w:rPr>
        <w:t>OrderBatchItem</w:t>
      </w:r>
      <w:proofErr w:type="spellEnd"/>
      <w:r w:rsidRPr="00AA1BDC">
        <w:rPr>
          <w:lang w:bidi="th-TH"/>
        </w:rPr>
        <w:t xml:space="preserve"> {</w:t>
      </w:r>
    </w:p>
    <w:p w14:paraId="2D91209A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  </w:t>
      </w:r>
      <w:proofErr w:type="spellStart"/>
      <w:r w:rsidRPr="00AA1BDC">
        <w:rPr>
          <w:lang w:bidi="th-TH"/>
        </w:rPr>
        <w:t>jobId</w:t>
      </w:r>
      <w:proofErr w:type="spellEnd"/>
      <w:r w:rsidRPr="00AA1BDC">
        <w:rPr>
          <w:lang w:bidi="th-TH"/>
        </w:rPr>
        <w:t>: string;</w:t>
      </w:r>
    </w:p>
    <w:p w14:paraId="339C7BF4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  </w:t>
      </w:r>
      <w:proofErr w:type="spellStart"/>
      <w:r w:rsidRPr="00AA1BDC">
        <w:rPr>
          <w:lang w:bidi="th-TH"/>
        </w:rPr>
        <w:t>userId</w:t>
      </w:r>
      <w:proofErr w:type="spellEnd"/>
      <w:r w:rsidRPr="00AA1BDC">
        <w:rPr>
          <w:lang w:bidi="th-TH"/>
        </w:rPr>
        <w:t>: string;</w:t>
      </w:r>
    </w:p>
    <w:p w14:paraId="154C0879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  </w:t>
      </w:r>
      <w:proofErr w:type="spellStart"/>
      <w:r w:rsidRPr="00AA1BDC">
        <w:rPr>
          <w:lang w:bidi="th-TH"/>
        </w:rPr>
        <w:t>productId</w:t>
      </w:r>
      <w:proofErr w:type="spellEnd"/>
      <w:r w:rsidRPr="00AA1BDC">
        <w:rPr>
          <w:lang w:bidi="th-TH"/>
        </w:rPr>
        <w:t>: string;</w:t>
      </w:r>
    </w:p>
    <w:p w14:paraId="20EDD2B7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  </w:t>
      </w:r>
      <w:proofErr w:type="spellStart"/>
      <w:r w:rsidRPr="00AA1BDC">
        <w:rPr>
          <w:lang w:bidi="th-TH"/>
        </w:rPr>
        <w:t>requestId</w:t>
      </w:r>
      <w:proofErr w:type="spellEnd"/>
      <w:r w:rsidRPr="00AA1BDC">
        <w:rPr>
          <w:lang w:bidi="th-TH"/>
        </w:rPr>
        <w:t>: string;</w:t>
      </w:r>
    </w:p>
    <w:p w14:paraId="5EB97844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}</w:t>
      </w:r>
    </w:p>
    <w:p w14:paraId="0C47B4FA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 xml:space="preserve">เงื่อนไข </w:t>
      </w:r>
      <w:r w:rsidRPr="00AA1BDC">
        <w:rPr>
          <w:lang w:bidi="th-TH"/>
        </w:rPr>
        <w:t>flush:</w:t>
      </w:r>
    </w:p>
    <w:p w14:paraId="35F6A05B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proofErr w:type="spellStart"/>
      <w:proofErr w:type="gramStart"/>
      <w:r w:rsidRPr="00AA1BDC">
        <w:rPr>
          <w:lang w:bidi="th-TH"/>
        </w:rPr>
        <w:t>batch.length</w:t>
      </w:r>
      <w:proofErr w:type="spellEnd"/>
      <w:proofErr w:type="gramEnd"/>
      <w:r w:rsidRPr="00AA1BDC">
        <w:rPr>
          <w:lang w:bidi="th-TH"/>
        </w:rPr>
        <w:t xml:space="preserve"> &gt;= 32</w:t>
      </w:r>
    </w:p>
    <w:p w14:paraId="51728C1D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cs/>
          <w:lang w:bidi="th-TH"/>
        </w:rPr>
        <w:t>หรือ</w:t>
      </w:r>
    </w:p>
    <w:p w14:paraId="06E531A2" w14:textId="21ADBBF1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cs"/>
          <w:lang w:bidi="th-TH"/>
        </w:rPr>
      </w:pPr>
      <w:r w:rsidRPr="00AA1BDC">
        <w:rPr>
          <w:cs/>
          <w:lang w:bidi="th-TH"/>
        </w:rPr>
        <w:t>เวลาผ่านไป</w:t>
      </w:r>
      <w:r w:rsidRPr="00AA1BDC">
        <w:rPr>
          <w:lang w:bidi="th-TH"/>
        </w:rPr>
        <w:t xml:space="preserve"> &gt;= 1 </w:t>
      </w:r>
      <w:proofErr w:type="spellStart"/>
      <w:r w:rsidRPr="00AA1BDC">
        <w:rPr>
          <w:lang w:bidi="th-TH"/>
        </w:rPr>
        <w:t>ms</w:t>
      </w:r>
      <w:proofErr w:type="spellEnd"/>
    </w:p>
    <w:p w14:paraId="754C3271" w14:textId="3D926EDB" w:rsidR="00AA1BDC" w:rsidRDefault="00AA1BDC" w:rsidP="00AA1BDC">
      <w:pPr>
        <w:ind w:left="720"/>
        <w:rPr>
          <w:rFonts w:hint="cs"/>
          <w:lang w:bidi="th-TH"/>
        </w:rPr>
      </w:pPr>
    </w:p>
    <w:p w14:paraId="0F66F631" w14:textId="77777777" w:rsidR="00AA1BDC" w:rsidRDefault="00AA1BDC" w:rsidP="00AA1BDC">
      <w:pPr>
        <w:rPr>
          <w:rFonts w:hint="cs"/>
          <w:lang w:bidi="th-TH"/>
        </w:rPr>
      </w:pPr>
    </w:p>
    <w:p w14:paraId="1211A7F9" w14:textId="77777777" w:rsidR="00AA1BDC" w:rsidRDefault="00AA1BDC" w:rsidP="00AA1BDC">
      <w:pPr>
        <w:ind w:left="720"/>
        <w:rPr>
          <w:rFonts w:hint="cs"/>
          <w:lang w:bidi="th-TH"/>
        </w:rPr>
      </w:pPr>
    </w:p>
    <w:p w14:paraId="76A4E3F3" w14:textId="7BFF73FD" w:rsidR="00AA1BDC" w:rsidRPr="00AA1BDC" w:rsidRDefault="00AA1BDC">
      <w:pPr>
        <w:numPr>
          <w:ilvl w:val="0"/>
          <w:numId w:val="20"/>
        </w:numPr>
        <w:rPr>
          <w:lang w:bidi="th-TH"/>
        </w:rPr>
      </w:pPr>
      <w:r w:rsidRPr="00AA1BDC">
        <w:rPr>
          <w:lang w:bidi="th-TH"/>
        </w:rPr>
        <w:lastRenderedPageBreak/>
        <w:t>Confirmed Sold-Out Marker</w:t>
      </w:r>
    </w:p>
    <w:p w14:paraId="2EC9CEAD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t xml:space="preserve">Worker </w:t>
      </w:r>
      <w:r w:rsidRPr="00AA1BDC">
        <w:rPr>
          <w:cs/>
          <w:lang w:bidi="th-TH"/>
        </w:rPr>
        <w:t xml:space="preserve">ข้าม </w:t>
      </w:r>
      <w:r w:rsidRPr="00AA1BDC">
        <w:rPr>
          <w:lang w:bidi="th-TH"/>
        </w:rPr>
        <w:t xml:space="preserve">PostgreSQL </w:t>
      </w:r>
      <w:r w:rsidRPr="00AA1BDC">
        <w:rPr>
          <w:cs/>
          <w:lang w:bidi="th-TH"/>
        </w:rPr>
        <w:t xml:space="preserve">ได้เฉพาะเมื่อ </w:t>
      </w:r>
      <w:r w:rsidRPr="00AA1BDC">
        <w:rPr>
          <w:lang w:bidi="th-TH"/>
        </w:rPr>
        <w:t xml:space="preserve">Redis </w:t>
      </w:r>
      <w:r w:rsidRPr="00AA1BDC">
        <w:rPr>
          <w:cs/>
          <w:lang w:bidi="th-TH"/>
        </w:rPr>
        <w:t>มี:</w:t>
      </w:r>
    </w:p>
    <w:p w14:paraId="0F0A7DD2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SOLD_OUT_CONFIRMED</w:t>
      </w:r>
    </w:p>
    <w:p w14:paraId="208992E5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proofErr w:type="spellStart"/>
      <w:r w:rsidRPr="00AA1BDC">
        <w:rPr>
          <w:lang w:bidi="th-TH"/>
        </w:rPr>
        <w:t>productId</w:t>
      </w:r>
      <w:proofErr w:type="spellEnd"/>
    </w:p>
    <w:p w14:paraId="58D5181B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proofErr w:type="spellStart"/>
      <w:r w:rsidRPr="00AA1BDC">
        <w:rPr>
          <w:lang w:bidi="th-TH"/>
        </w:rPr>
        <w:t>stockVersion</w:t>
      </w:r>
      <w:proofErr w:type="spellEnd"/>
    </w:p>
    <w:p w14:paraId="020AB781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source = POSTGRES_COMMIT</w:t>
      </w:r>
    </w:p>
    <w:p w14:paraId="702E6E5B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 xml:space="preserve">ห้ามสร้าง </w:t>
      </w:r>
      <w:r w:rsidRPr="00AA1BDC">
        <w:rPr>
          <w:lang w:bidi="th-TH"/>
        </w:rPr>
        <w:t xml:space="preserve">marker </w:t>
      </w:r>
      <w:r w:rsidRPr="00AA1BDC">
        <w:rPr>
          <w:cs/>
          <w:lang w:bidi="th-TH"/>
        </w:rPr>
        <w:t xml:space="preserve">จากการประมาณสต็อกใน </w:t>
      </w:r>
      <w:r w:rsidRPr="00AA1BDC">
        <w:rPr>
          <w:lang w:bidi="th-TH"/>
        </w:rPr>
        <w:t>Redis</w:t>
      </w:r>
    </w:p>
    <w:p w14:paraId="404C967E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 xml:space="preserve">ถ้า </w:t>
      </w:r>
      <w:r w:rsidRPr="00AA1BDC">
        <w:rPr>
          <w:lang w:bidi="th-TH"/>
        </w:rPr>
        <w:t xml:space="preserve">marker </w:t>
      </w:r>
      <w:r w:rsidRPr="00AA1BDC">
        <w:rPr>
          <w:cs/>
          <w:lang w:bidi="th-TH"/>
        </w:rPr>
        <w:t xml:space="preserve">ไม่มี หาย หรือ </w:t>
      </w:r>
      <w:r w:rsidRPr="00AA1BDC">
        <w:rPr>
          <w:lang w:bidi="th-TH"/>
        </w:rPr>
        <w:t xml:space="preserve">version </w:t>
      </w:r>
      <w:r w:rsidRPr="00AA1BDC">
        <w:rPr>
          <w:cs/>
          <w:lang w:bidi="th-TH"/>
        </w:rPr>
        <w:t xml:space="preserve">ไม่ตรง ต้องส่งงานไป </w:t>
      </w:r>
      <w:r w:rsidRPr="00AA1BDC">
        <w:rPr>
          <w:lang w:bidi="th-TH"/>
        </w:rPr>
        <w:t>PostgreSQL</w:t>
      </w:r>
    </w:p>
    <w:p w14:paraId="55362CE0" w14:textId="77777777" w:rsidR="00AA1BDC" w:rsidRPr="00AA1BDC" w:rsidRDefault="00AA1BDC">
      <w:pPr>
        <w:numPr>
          <w:ilvl w:val="0"/>
          <w:numId w:val="21"/>
        </w:numPr>
        <w:rPr>
          <w:lang w:bidi="th-TH"/>
        </w:rPr>
      </w:pPr>
      <w:proofErr w:type="spellStart"/>
      <w:r w:rsidRPr="00AA1BDC">
        <w:rPr>
          <w:lang w:bidi="th-TH"/>
        </w:rPr>
        <w:t>BullMQ</w:t>
      </w:r>
      <w:proofErr w:type="spellEnd"/>
      <w:r w:rsidRPr="00AA1BDC">
        <w:rPr>
          <w:lang w:bidi="th-TH"/>
        </w:rPr>
        <w:t xml:space="preserve"> Retention </w:t>
      </w:r>
      <w:r w:rsidRPr="00AA1BDC">
        <w:rPr>
          <w:cs/>
          <w:lang w:bidi="th-TH"/>
        </w:rPr>
        <w:t xml:space="preserve">และ </w:t>
      </w:r>
      <w:r w:rsidRPr="00AA1BDC">
        <w:rPr>
          <w:lang w:bidi="th-TH"/>
        </w:rPr>
        <w:t>Retry</w:t>
      </w:r>
    </w:p>
    <w:p w14:paraId="1A6463B2" w14:textId="77BD256E" w:rsidR="00AA1BDC" w:rsidRPr="00AA1BDC" w:rsidRDefault="00300DDB">
      <w:pPr>
        <w:numPr>
          <w:ilvl w:val="1"/>
          <w:numId w:val="21"/>
        </w:numPr>
        <w:rPr>
          <w:lang w:bidi="th-TH"/>
        </w:rPr>
      </w:pPr>
      <w:r w:rsidRPr="00300DDB">
        <w:rPr>
          <w:cs/>
          <w:lang w:bidi="th-TH"/>
        </w:rPr>
        <w:t xml:space="preserve">เก็บ </w:t>
      </w:r>
      <w:r w:rsidRPr="00300DDB">
        <w:t xml:space="preserve">Completed Job </w:t>
      </w:r>
      <w:r w:rsidRPr="00300DDB">
        <w:rPr>
          <w:cs/>
          <w:lang w:bidi="th-TH"/>
        </w:rPr>
        <w:t xml:space="preserve">สูงสุด </w:t>
      </w:r>
      <w:r w:rsidRPr="00300DDB">
        <w:t xml:space="preserve">10,000 </w:t>
      </w:r>
      <w:r w:rsidRPr="00300DDB">
        <w:rPr>
          <w:cs/>
          <w:lang w:bidi="th-TH"/>
        </w:rPr>
        <w:t xml:space="preserve">งาน และเก็บอย่างน้อยจนจบการทดสอบหรือ </w:t>
      </w:r>
      <w:r w:rsidRPr="00300DDB">
        <w:t xml:space="preserve">24 </w:t>
      </w:r>
      <w:r w:rsidRPr="00300DDB">
        <w:rPr>
          <w:cs/>
          <w:lang w:bidi="th-TH"/>
        </w:rPr>
        <w:t>ชั่วโมง</w:t>
      </w:r>
    </w:p>
    <w:p w14:paraId="185160BC" w14:textId="77777777" w:rsidR="00AA1BDC" w:rsidRPr="00AA1BDC" w:rsidRDefault="00AA1BDC">
      <w:pPr>
        <w:numPr>
          <w:ilvl w:val="1"/>
          <w:numId w:val="21"/>
        </w:numPr>
        <w:rPr>
          <w:lang w:bidi="th-TH"/>
        </w:rPr>
      </w:pPr>
      <w:r w:rsidRPr="00AA1BDC">
        <w:rPr>
          <w:cs/>
          <w:lang w:bidi="th-TH"/>
        </w:rPr>
        <w:t xml:space="preserve">ใช้ </w:t>
      </w:r>
      <w:r w:rsidRPr="00AA1BDC">
        <w:rPr>
          <w:lang w:bidi="th-TH"/>
        </w:rPr>
        <w:t>exponential backoff</w:t>
      </w:r>
    </w:p>
    <w:p w14:paraId="04F8C133" w14:textId="77777777" w:rsidR="00AA1BDC" w:rsidRPr="00AA1BDC" w:rsidRDefault="00AA1BDC">
      <w:pPr>
        <w:numPr>
          <w:ilvl w:val="1"/>
          <w:numId w:val="21"/>
        </w:numPr>
        <w:rPr>
          <w:lang w:bidi="th-TH"/>
        </w:rPr>
      </w:pPr>
      <w:r w:rsidRPr="00AA1BDC">
        <w:rPr>
          <w:cs/>
          <w:lang w:bidi="th-TH"/>
        </w:rPr>
        <w:t xml:space="preserve">จำกัดจำนวน </w:t>
      </w:r>
      <w:r w:rsidRPr="00AA1BDC">
        <w:rPr>
          <w:lang w:bidi="th-TH"/>
        </w:rPr>
        <w:t>retry</w:t>
      </w:r>
    </w:p>
    <w:p w14:paraId="56187E25" w14:textId="77777777" w:rsidR="00AA1BDC" w:rsidRPr="00AA1BDC" w:rsidRDefault="00AA1BDC">
      <w:pPr>
        <w:numPr>
          <w:ilvl w:val="1"/>
          <w:numId w:val="21"/>
        </w:numPr>
        <w:rPr>
          <w:lang w:bidi="th-TH"/>
        </w:rPr>
      </w:pPr>
      <w:r w:rsidRPr="00AA1BDC">
        <w:rPr>
          <w:lang w:bidi="th-TH"/>
        </w:rPr>
        <w:t xml:space="preserve">failed jobs </w:t>
      </w:r>
      <w:r w:rsidRPr="00AA1BDC">
        <w:rPr>
          <w:cs/>
          <w:lang w:bidi="th-TH"/>
        </w:rPr>
        <w:t xml:space="preserve">ต้องดูได้จาก </w:t>
      </w:r>
      <w:r w:rsidRPr="00AA1BDC">
        <w:rPr>
          <w:lang w:bidi="th-TH"/>
        </w:rPr>
        <w:t>Bull Board</w:t>
      </w:r>
    </w:p>
    <w:p w14:paraId="04AC2943" w14:textId="77777777" w:rsidR="00AA1BDC" w:rsidRPr="00AA1BDC" w:rsidRDefault="00AA1BDC">
      <w:pPr>
        <w:numPr>
          <w:ilvl w:val="1"/>
          <w:numId w:val="21"/>
        </w:numPr>
        <w:rPr>
          <w:lang w:bidi="th-TH"/>
        </w:rPr>
      </w:pPr>
      <w:r w:rsidRPr="00AA1BDC">
        <w:rPr>
          <w:lang w:bidi="th-TH"/>
        </w:rPr>
        <w:t xml:space="preserve">Job ID </w:t>
      </w:r>
      <w:r w:rsidRPr="00AA1BDC">
        <w:rPr>
          <w:cs/>
          <w:lang w:bidi="th-TH"/>
        </w:rPr>
        <w:t>เดิมต้องนำกลับมาประมวลผลได้อย่างปลอดภัย</w:t>
      </w:r>
    </w:p>
    <w:p w14:paraId="5BB79E52" w14:textId="77777777" w:rsidR="00AA1BDC" w:rsidRPr="00AA1BDC" w:rsidRDefault="00AA1BDC">
      <w:pPr>
        <w:numPr>
          <w:ilvl w:val="0"/>
          <w:numId w:val="21"/>
        </w:numPr>
        <w:rPr>
          <w:lang w:bidi="th-TH"/>
        </w:rPr>
      </w:pPr>
      <w:r w:rsidRPr="00AA1BDC">
        <w:rPr>
          <w:lang w:bidi="th-TH"/>
        </w:rPr>
        <w:t>Dashboard</w:t>
      </w:r>
    </w:p>
    <w:p w14:paraId="2E41855C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 xml:space="preserve">สร้าง </w:t>
      </w:r>
      <w:r w:rsidRPr="00AA1BDC">
        <w:rPr>
          <w:lang w:bidi="th-TH"/>
        </w:rPr>
        <w:t xml:space="preserve">Grafana/Bull Board </w:t>
      </w:r>
      <w:r w:rsidRPr="00AA1BDC">
        <w:rPr>
          <w:cs/>
          <w:lang w:bidi="th-TH"/>
        </w:rPr>
        <w:t>แสดง:</w:t>
      </w:r>
    </w:p>
    <w:p w14:paraId="22A5DE89" w14:textId="77777777" w:rsidR="00AA1BDC" w:rsidRPr="00AA1BDC" w:rsidRDefault="00AA1BDC">
      <w:pPr>
        <w:numPr>
          <w:ilvl w:val="0"/>
          <w:numId w:val="22"/>
        </w:numPr>
        <w:rPr>
          <w:lang w:bidi="th-TH"/>
        </w:rPr>
      </w:pPr>
      <w:r w:rsidRPr="00AA1BDC">
        <w:rPr>
          <w:lang w:bidi="th-TH"/>
        </w:rPr>
        <w:t xml:space="preserve">HTTP RPS </w:t>
      </w:r>
      <w:r w:rsidRPr="00AA1BDC">
        <w:rPr>
          <w:cs/>
          <w:lang w:bidi="th-TH"/>
        </w:rPr>
        <w:t xml:space="preserve">และ </w:t>
      </w:r>
      <w:r w:rsidRPr="00AA1BDC">
        <w:rPr>
          <w:lang w:bidi="th-TH"/>
        </w:rPr>
        <w:t>p95</w:t>
      </w:r>
    </w:p>
    <w:p w14:paraId="5056E584" w14:textId="77777777" w:rsidR="00AA1BDC" w:rsidRPr="00AA1BDC" w:rsidRDefault="00AA1BDC">
      <w:pPr>
        <w:numPr>
          <w:ilvl w:val="0"/>
          <w:numId w:val="22"/>
        </w:numPr>
        <w:rPr>
          <w:lang w:bidi="th-TH"/>
        </w:rPr>
      </w:pPr>
      <w:proofErr w:type="spellStart"/>
      <w:r w:rsidRPr="00AA1BDC">
        <w:rPr>
          <w:lang w:bidi="th-TH"/>
        </w:rPr>
        <w:t>queue.add</w:t>
      </w:r>
      <w:proofErr w:type="spellEnd"/>
      <w:r w:rsidRPr="00AA1BDC">
        <w:rPr>
          <w:lang w:bidi="th-TH"/>
        </w:rPr>
        <w:t xml:space="preserve"> latency</w:t>
      </w:r>
    </w:p>
    <w:p w14:paraId="30AFD830" w14:textId="77777777" w:rsidR="00AA1BDC" w:rsidRPr="00AA1BDC" w:rsidRDefault="00AA1BDC">
      <w:pPr>
        <w:numPr>
          <w:ilvl w:val="0"/>
          <w:numId w:val="22"/>
        </w:numPr>
        <w:rPr>
          <w:lang w:bidi="th-TH"/>
        </w:rPr>
      </w:pPr>
      <w:r w:rsidRPr="00AA1BDC">
        <w:rPr>
          <w:lang w:bidi="th-TH"/>
        </w:rPr>
        <w:t>Queue waiting/active/completed/failed</w:t>
      </w:r>
    </w:p>
    <w:p w14:paraId="65057E1B" w14:textId="77777777" w:rsidR="00AA1BDC" w:rsidRPr="00AA1BDC" w:rsidRDefault="00AA1BDC">
      <w:pPr>
        <w:numPr>
          <w:ilvl w:val="0"/>
          <w:numId w:val="22"/>
        </w:numPr>
        <w:rPr>
          <w:lang w:bidi="th-TH"/>
        </w:rPr>
      </w:pPr>
      <w:r w:rsidRPr="00AA1BDC">
        <w:rPr>
          <w:lang w:bidi="th-TH"/>
        </w:rPr>
        <w:t xml:space="preserve">Batch size </w:t>
      </w:r>
      <w:r w:rsidRPr="00AA1BDC">
        <w:rPr>
          <w:cs/>
          <w:lang w:bidi="th-TH"/>
        </w:rPr>
        <w:t>เฉลี่ย</w:t>
      </w:r>
    </w:p>
    <w:p w14:paraId="1EC3B564" w14:textId="77777777" w:rsidR="00AA1BDC" w:rsidRPr="00AA1BDC" w:rsidRDefault="00AA1BDC">
      <w:pPr>
        <w:numPr>
          <w:ilvl w:val="0"/>
          <w:numId w:val="22"/>
        </w:numPr>
        <w:rPr>
          <w:lang w:bidi="th-TH"/>
        </w:rPr>
      </w:pPr>
      <w:r w:rsidRPr="00AA1BDC">
        <w:rPr>
          <w:lang w:bidi="th-TH"/>
        </w:rPr>
        <w:t>Batch window</w:t>
      </w:r>
    </w:p>
    <w:p w14:paraId="5512802A" w14:textId="77777777" w:rsidR="00AA1BDC" w:rsidRPr="00AA1BDC" w:rsidRDefault="00AA1BDC">
      <w:pPr>
        <w:numPr>
          <w:ilvl w:val="0"/>
          <w:numId w:val="22"/>
        </w:numPr>
        <w:rPr>
          <w:lang w:bidi="th-TH"/>
        </w:rPr>
      </w:pPr>
      <w:r w:rsidRPr="00AA1BDC">
        <w:rPr>
          <w:lang w:bidi="th-TH"/>
        </w:rPr>
        <w:t>DB batch call count</w:t>
      </w:r>
    </w:p>
    <w:p w14:paraId="41CBA5FF" w14:textId="77777777" w:rsidR="00AA1BDC" w:rsidRPr="00AA1BDC" w:rsidRDefault="00AA1BDC">
      <w:pPr>
        <w:numPr>
          <w:ilvl w:val="0"/>
          <w:numId w:val="22"/>
        </w:numPr>
        <w:rPr>
          <w:lang w:bidi="th-TH"/>
        </w:rPr>
      </w:pPr>
      <w:r w:rsidRPr="00AA1BDC">
        <w:rPr>
          <w:lang w:bidi="th-TH"/>
        </w:rPr>
        <w:t>Queue drain time</w:t>
      </w:r>
    </w:p>
    <w:p w14:paraId="3CAC0034" w14:textId="77777777" w:rsidR="00AA1BDC" w:rsidRPr="00AA1BDC" w:rsidRDefault="00AA1BDC">
      <w:pPr>
        <w:numPr>
          <w:ilvl w:val="0"/>
          <w:numId w:val="22"/>
        </w:numPr>
        <w:rPr>
          <w:lang w:bidi="th-TH"/>
        </w:rPr>
      </w:pPr>
      <w:r w:rsidRPr="00AA1BDC">
        <w:rPr>
          <w:lang w:bidi="th-TH"/>
        </w:rPr>
        <w:t>Cache hit ratio</w:t>
      </w:r>
    </w:p>
    <w:p w14:paraId="2D909931" w14:textId="77777777" w:rsidR="00AA1BDC" w:rsidRPr="00AA1BDC" w:rsidRDefault="00AA1BDC">
      <w:pPr>
        <w:numPr>
          <w:ilvl w:val="0"/>
          <w:numId w:val="22"/>
        </w:numPr>
        <w:rPr>
          <w:lang w:bidi="th-TH"/>
        </w:rPr>
      </w:pPr>
      <w:r w:rsidRPr="00AA1BDC">
        <w:rPr>
          <w:lang w:bidi="th-TH"/>
        </w:rPr>
        <w:t>Confirmed Sold-Out hit</w:t>
      </w:r>
    </w:p>
    <w:p w14:paraId="1F51BF86" w14:textId="77777777" w:rsidR="00AA1BDC" w:rsidRPr="00AA1BDC" w:rsidRDefault="00AA1BDC">
      <w:pPr>
        <w:numPr>
          <w:ilvl w:val="0"/>
          <w:numId w:val="22"/>
        </w:numPr>
        <w:rPr>
          <w:lang w:bidi="th-TH"/>
        </w:rPr>
      </w:pPr>
      <w:r w:rsidRPr="00AA1BDC">
        <w:rPr>
          <w:lang w:bidi="th-TH"/>
        </w:rPr>
        <w:t>Redis memory</w:t>
      </w:r>
    </w:p>
    <w:p w14:paraId="1E2D3F8A" w14:textId="77777777" w:rsidR="00AA1BDC" w:rsidRPr="00AA1BDC" w:rsidRDefault="00AA1BDC">
      <w:pPr>
        <w:numPr>
          <w:ilvl w:val="0"/>
          <w:numId w:val="22"/>
        </w:numPr>
        <w:rPr>
          <w:lang w:bidi="th-TH"/>
        </w:rPr>
      </w:pPr>
      <w:r w:rsidRPr="00AA1BDC">
        <w:rPr>
          <w:lang w:bidi="th-TH"/>
        </w:rPr>
        <w:t xml:space="preserve">CPU </w:t>
      </w:r>
      <w:r w:rsidRPr="00AA1BDC">
        <w:rPr>
          <w:cs/>
          <w:lang w:bidi="th-TH"/>
        </w:rPr>
        <w:t xml:space="preserve">และ </w:t>
      </w:r>
      <w:r w:rsidRPr="00AA1BDC">
        <w:rPr>
          <w:lang w:bidi="th-TH"/>
        </w:rPr>
        <w:t xml:space="preserve">RAM </w:t>
      </w:r>
      <w:r w:rsidRPr="00AA1BDC">
        <w:rPr>
          <w:cs/>
          <w:lang w:bidi="th-TH"/>
        </w:rPr>
        <w:t xml:space="preserve">ของ </w:t>
      </w:r>
      <w:r w:rsidRPr="00AA1BDC">
        <w:rPr>
          <w:lang w:bidi="th-TH"/>
        </w:rPr>
        <w:t>containers</w:t>
      </w:r>
    </w:p>
    <w:p w14:paraId="43CE3F8F" w14:textId="77777777" w:rsidR="00AA1BDC" w:rsidRDefault="00AA1BDC" w:rsidP="00AA1BDC">
      <w:pPr>
        <w:rPr>
          <w:b/>
          <w:bCs/>
          <w:lang w:bidi="th-TH"/>
        </w:rPr>
      </w:pPr>
    </w:p>
    <w:p w14:paraId="10089425" w14:textId="77777777" w:rsidR="00AA1BDC" w:rsidRDefault="00AA1BDC" w:rsidP="00AA1BDC">
      <w:pPr>
        <w:rPr>
          <w:b/>
          <w:bCs/>
          <w:lang w:bidi="th-TH"/>
        </w:rPr>
      </w:pPr>
    </w:p>
    <w:p w14:paraId="48EB4C07" w14:textId="5A692DA2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lastRenderedPageBreak/>
        <w:t>ไฟล์ที่เป็นเจ้าของ</w:t>
      </w:r>
    </w:p>
    <w:p w14:paraId="05D0798B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t>packages/order-queue/</w:t>
      </w:r>
    </w:p>
    <w:p w14:paraId="29D38A89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t>packages/cache/</w:t>
      </w:r>
    </w:p>
    <w:p w14:paraId="337676B9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t>observability/</w:t>
      </w:r>
    </w:p>
    <w:p w14:paraId="62B55F96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t>dashboards/</w:t>
      </w:r>
    </w:p>
    <w:p w14:paraId="6320E92A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pict w14:anchorId="3341A084">
          <v:rect id="_x0000_i1075" style="width:0;height:1.5pt" o:hralign="center" o:hrstd="t" o:hr="t" fillcolor="#a0a0a0" stroked="f"/>
        </w:pict>
      </w:r>
    </w:p>
    <w:p w14:paraId="7D7AC93F" w14:textId="77777777" w:rsidR="00AA1BDC" w:rsidRDefault="00AA1BDC" w:rsidP="00AA1BDC">
      <w:pPr>
        <w:rPr>
          <w:b/>
          <w:bCs/>
          <w:lang w:bidi="th-TH"/>
        </w:rPr>
      </w:pPr>
    </w:p>
    <w:p w14:paraId="6A9ED888" w14:textId="77777777" w:rsidR="00AA1BDC" w:rsidRDefault="00AA1BDC" w:rsidP="00AA1BDC">
      <w:pPr>
        <w:rPr>
          <w:b/>
          <w:bCs/>
          <w:lang w:bidi="th-TH"/>
        </w:rPr>
      </w:pPr>
    </w:p>
    <w:p w14:paraId="0A5F1AF3" w14:textId="77777777" w:rsidR="00AA1BDC" w:rsidRDefault="00AA1BDC" w:rsidP="00AA1BDC">
      <w:pPr>
        <w:rPr>
          <w:b/>
          <w:bCs/>
          <w:lang w:bidi="th-TH"/>
        </w:rPr>
      </w:pPr>
    </w:p>
    <w:p w14:paraId="06523A9E" w14:textId="77777777" w:rsidR="00AA1BDC" w:rsidRDefault="00AA1BDC" w:rsidP="00AA1BDC">
      <w:pPr>
        <w:rPr>
          <w:b/>
          <w:bCs/>
          <w:lang w:bidi="th-TH"/>
        </w:rPr>
      </w:pPr>
    </w:p>
    <w:p w14:paraId="4FECC2B3" w14:textId="77777777" w:rsidR="00AA1BDC" w:rsidRDefault="00AA1BDC" w:rsidP="00AA1BDC">
      <w:pPr>
        <w:rPr>
          <w:b/>
          <w:bCs/>
          <w:lang w:bidi="th-TH"/>
        </w:rPr>
      </w:pPr>
    </w:p>
    <w:p w14:paraId="28828A33" w14:textId="77777777" w:rsidR="00AA1BDC" w:rsidRDefault="00AA1BDC" w:rsidP="00AA1BDC">
      <w:pPr>
        <w:rPr>
          <w:b/>
          <w:bCs/>
          <w:lang w:bidi="th-TH"/>
        </w:rPr>
      </w:pPr>
    </w:p>
    <w:p w14:paraId="1C8AB6E6" w14:textId="77777777" w:rsidR="00AA1BDC" w:rsidRDefault="00AA1BDC" w:rsidP="00AA1BDC">
      <w:pPr>
        <w:rPr>
          <w:b/>
          <w:bCs/>
          <w:lang w:bidi="th-TH"/>
        </w:rPr>
      </w:pPr>
    </w:p>
    <w:p w14:paraId="175DC3A2" w14:textId="77777777" w:rsidR="00AA1BDC" w:rsidRDefault="00AA1BDC" w:rsidP="00AA1BDC">
      <w:pPr>
        <w:rPr>
          <w:b/>
          <w:bCs/>
          <w:lang w:bidi="th-TH"/>
        </w:rPr>
      </w:pPr>
    </w:p>
    <w:p w14:paraId="037E5216" w14:textId="77777777" w:rsidR="00AA1BDC" w:rsidRDefault="00AA1BDC" w:rsidP="00AA1BDC">
      <w:pPr>
        <w:rPr>
          <w:b/>
          <w:bCs/>
          <w:lang w:bidi="th-TH"/>
        </w:rPr>
      </w:pPr>
    </w:p>
    <w:p w14:paraId="00DC8E1B" w14:textId="77777777" w:rsidR="00AA1BDC" w:rsidRDefault="00AA1BDC" w:rsidP="00AA1BDC">
      <w:pPr>
        <w:rPr>
          <w:b/>
          <w:bCs/>
          <w:lang w:bidi="th-TH"/>
        </w:rPr>
      </w:pPr>
    </w:p>
    <w:p w14:paraId="5F5C40B5" w14:textId="77777777" w:rsidR="00AA1BDC" w:rsidRDefault="00AA1BDC" w:rsidP="00AA1BDC">
      <w:pPr>
        <w:rPr>
          <w:b/>
          <w:bCs/>
          <w:lang w:bidi="th-TH"/>
        </w:rPr>
      </w:pPr>
    </w:p>
    <w:p w14:paraId="22616CFD" w14:textId="77777777" w:rsidR="00AA1BDC" w:rsidRDefault="00AA1BDC" w:rsidP="00AA1BDC">
      <w:pPr>
        <w:rPr>
          <w:b/>
          <w:bCs/>
          <w:lang w:bidi="th-TH"/>
        </w:rPr>
      </w:pPr>
    </w:p>
    <w:p w14:paraId="00652CDD" w14:textId="77777777" w:rsidR="00AA1BDC" w:rsidRDefault="00AA1BDC" w:rsidP="00AA1BDC">
      <w:pPr>
        <w:rPr>
          <w:b/>
          <w:bCs/>
          <w:lang w:bidi="th-TH"/>
        </w:rPr>
      </w:pPr>
    </w:p>
    <w:p w14:paraId="1C140B46" w14:textId="77777777" w:rsidR="00AA1BDC" w:rsidRDefault="00AA1BDC" w:rsidP="00AA1BDC">
      <w:pPr>
        <w:rPr>
          <w:b/>
          <w:bCs/>
          <w:lang w:bidi="th-TH"/>
        </w:rPr>
      </w:pPr>
    </w:p>
    <w:p w14:paraId="753DB369" w14:textId="77777777" w:rsidR="00AA1BDC" w:rsidRDefault="00AA1BDC" w:rsidP="00AA1BDC">
      <w:pPr>
        <w:rPr>
          <w:b/>
          <w:bCs/>
          <w:lang w:bidi="th-TH"/>
        </w:rPr>
      </w:pPr>
    </w:p>
    <w:p w14:paraId="5D421F26" w14:textId="77777777" w:rsidR="00AA1BDC" w:rsidRDefault="00AA1BDC" w:rsidP="00AA1BDC">
      <w:pPr>
        <w:rPr>
          <w:b/>
          <w:bCs/>
          <w:lang w:bidi="th-TH"/>
        </w:rPr>
      </w:pPr>
    </w:p>
    <w:p w14:paraId="60FA4BF1" w14:textId="77777777" w:rsidR="00AA1BDC" w:rsidRDefault="00AA1BDC" w:rsidP="00AA1BDC">
      <w:pPr>
        <w:rPr>
          <w:b/>
          <w:bCs/>
          <w:lang w:bidi="th-TH"/>
        </w:rPr>
      </w:pPr>
    </w:p>
    <w:p w14:paraId="25CC30F9" w14:textId="77777777" w:rsidR="00AA1BDC" w:rsidRDefault="00AA1BDC" w:rsidP="00AA1BDC">
      <w:pPr>
        <w:rPr>
          <w:b/>
          <w:bCs/>
          <w:lang w:bidi="th-TH"/>
        </w:rPr>
      </w:pPr>
    </w:p>
    <w:p w14:paraId="28A8C5CE" w14:textId="77777777" w:rsidR="00AA1BDC" w:rsidRDefault="00AA1BDC" w:rsidP="00AA1BDC">
      <w:pPr>
        <w:rPr>
          <w:b/>
          <w:bCs/>
          <w:lang w:bidi="th-TH"/>
        </w:rPr>
      </w:pPr>
    </w:p>
    <w:p w14:paraId="7480AF3B" w14:textId="77777777" w:rsidR="00AA1BDC" w:rsidRDefault="00AA1BDC" w:rsidP="00AA1BDC">
      <w:pPr>
        <w:rPr>
          <w:b/>
          <w:bCs/>
          <w:lang w:bidi="th-TH"/>
        </w:rPr>
      </w:pPr>
    </w:p>
    <w:p w14:paraId="372FEF85" w14:textId="77777777" w:rsidR="00AA1BDC" w:rsidRDefault="00AA1BDC" w:rsidP="00AA1BDC">
      <w:pPr>
        <w:rPr>
          <w:b/>
          <w:bCs/>
          <w:lang w:bidi="th-TH"/>
        </w:rPr>
      </w:pPr>
    </w:p>
    <w:p w14:paraId="5BD849AD" w14:textId="77777777" w:rsidR="00AA1BDC" w:rsidRDefault="00AA1BDC" w:rsidP="00AA1BDC">
      <w:pPr>
        <w:rPr>
          <w:b/>
          <w:bCs/>
          <w:lang w:bidi="th-TH"/>
        </w:rPr>
      </w:pPr>
    </w:p>
    <w:p w14:paraId="7F4E22F4" w14:textId="77777777" w:rsidR="00AA1BDC" w:rsidRDefault="00AA1BDC" w:rsidP="00AA1BDC">
      <w:pPr>
        <w:rPr>
          <w:b/>
          <w:bCs/>
          <w:lang w:bidi="th-TH"/>
        </w:rPr>
      </w:pPr>
    </w:p>
    <w:p w14:paraId="009DCAC6" w14:textId="138F6624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lastRenderedPageBreak/>
        <w:t xml:space="preserve">สมาชิก </w:t>
      </w:r>
      <w:r w:rsidRPr="00AA1BDC">
        <w:rPr>
          <w:b/>
          <w:bCs/>
          <w:lang w:bidi="th-TH"/>
        </w:rPr>
        <w:t xml:space="preserve">3: PostgreSQL, Worker, Batch Function </w:t>
      </w:r>
      <w:r w:rsidRPr="00AA1BDC">
        <w:rPr>
          <w:b/>
          <w:bCs/>
          <w:cs/>
          <w:lang w:bidi="th-TH"/>
        </w:rPr>
        <w:t xml:space="preserve">และ </w:t>
      </w:r>
      <w:r w:rsidRPr="00AA1BDC">
        <w:rPr>
          <w:b/>
          <w:bCs/>
          <w:lang w:bidi="th-TH"/>
        </w:rPr>
        <w:t>Outbox</w:t>
      </w:r>
    </w:p>
    <w:p w14:paraId="4078D197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>งานหลัก</w:t>
      </w:r>
    </w:p>
    <w:p w14:paraId="760D6884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>รับผิดชอบเส้นทาง:</w:t>
      </w:r>
    </w:p>
    <w:p w14:paraId="7B6F9360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t xml:space="preserve">Worker </w:t>
      </w:r>
      <w:r w:rsidRPr="00AA1BDC">
        <w:rPr>
          <w:rFonts w:ascii="Arial" w:hAnsi="Arial" w:cs="Arial"/>
          <w:lang w:bidi="th-TH"/>
        </w:rPr>
        <w:t>→</w:t>
      </w:r>
      <w:r w:rsidRPr="00AA1BDC">
        <w:rPr>
          <w:lang w:bidi="th-TH"/>
        </w:rPr>
        <w:t xml:space="preserve"> </w:t>
      </w:r>
      <w:proofErr w:type="spellStart"/>
      <w:r w:rsidRPr="00AA1BDC">
        <w:rPr>
          <w:lang w:bidi="th-TH"/>
        </w:rPr>
        <w:t>place_order_</w:t>
      </w:r>
      <w:proofErr w:type="gramStart"/>
      <w:r w:rsidRPr="00AA1BDC">
        <w:rPr>
          <w:lang w:bidi="th-TH"/>
        </w:rPr>
        <w:t>batch</w:t>
      </w:r>
      <w:proofErr w:type="spellEnd"/>
      <w:r w:rsidRPr="00AA1BDC">
        <w:rPr>
          <w:lang w:bidi="th-TH"/>
        </w:rPr>
        <w:t>(</w:t>
      </w:r>
      <w:proofErr w:type="gramEnd"/>
      <w:r w:rsidRPr="00AA1BDC">
        <w:rPr>
          <w:lang w:bidi="th-TH"/>
        </w:rPr>
        <w:t xml:space="preserve">) </w:t>
      </w:r>
      <w:r w:rsidRPr="00AA1BDC">
        <w:rPr>
          <w:rFonts w:ascii="Arial" w:hAnsi="Arial" w:cs="Arial"/>
          <w:lang w:bidi="th-TH"/>
        </w:rPr>
        <w:t>→</w:t>
      </w:r>
      <w:r w:rsidRPr="00AA1BDC">
        <w:rPr>
          <w:lang w:bidi="th-TH"/>
        </w:rPr>
        <w:t xml:space="preserve"> PostgreSQL </w:t>
      </w:r>
      <w:r w:rsidRPr="00AA1BDC">
        <w:rPr>
          <w:rFonts w:ascii="Arial" w:hAnsi="Arial" w:cs="Arial"/>
          <w:lang w:bidi="th-TH"/>
        </w:rPr>
        <w:t>→</w:t>
      </w:r>
      <w:r w:rsidRPr="00AA1BDC">
        <w:rPr>
          <w:lang w:bidi="th-TH"/>
        </w:rPr>
        <w:t xml:space="preserve"> Outbox </w:t>
      </w:r>
      <w:r w:rsidRPr="00AA1BDC">
        <w:rPr>
          <w:rFonts w:ascii="Arial" w:hAnsi="Arial" w:cs="Arial"/>
          <w:lang w:bidi="th-TH"/>
        </w:rPr>
        <w:t>→</w:t>
      </w:r>
      <w:r w:rsidRPr="00AA1BDC">
        <w:rPr>
          <w:lang w:bidi="th-TH"/>
        </w:rPr>
        <w:t xml:space="preserve"> Redis</w:t>
      </w:r>
    </w:p>
    <w:p w14:paraId="0275BACC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>สิ่งที่ต้องพัฒนา</w:t>
      </w:r>
    </w:p>
    <w:p w14:paraId="798BCD64" w14:textId="77777777" w:rsidR="00AA1BDC" w:rsidRPr="00AA1BDC" w:rsidRDefault="00AA1BDC">
      <w:pPr>
        <w:numPr>
          <w:ilvl w:val="0"/>
          <w:numId w:val="23"/>
        </w:numPr>
        <w:rPr>
          <w:lang w:bidi="th-TH"/>
        </w:rPr>
      </w:pPr>
      <w:r w:rsidRPr="00AA1BDC">
        <w:rPr>
          <w:lang w:bidi="th-TH"/>
        </w:rPr>
        <w:t>Database Schema</w:t>
      </w:r>
    </w:p>
    <w:p w14:paraId="035378C2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>ตารางหลัก:</w:t>
      </w:r>
    </w:p>
    <w:p w14:paraId="344C6599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products</w:t>
      </w:r>
    </w:p>
    <w:p w14:paraId="71E25E1F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orders</w:t>
      </w:r>
    </w:p>
    <w:p w14:paraId="1441BD4E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proofErr w:type="spellStart"/>
      <w:r w:rsidRPr="00AA1BDC">
        <w:rPr>
          <w:lang w:bidi="th-TH"/>
        </w:rPr>
        <w:t>order_results</w:t>
      </w:r>
      <w:proofErr w:type="spellEnd"/>
    </w:p>
    <w:p w14:paraId="39081E7F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proofErr w:type="spellStart"/>
      <w:r w:rsidRPr="00AA1BDC">
        <w:rPr>
          <w:lang w:bidi="th-TH"/>
        </w:rPr>
        <w:t>outbox_events</w:t>
      </w:r>
      <w:proofErr w:type="spellEnd"/>
    </w:p>
    <w:p w14:paraId="0786BAB8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t xml:space="preserve">Constraints </w:t>
      </w:r>
      <w:r w:rsidRPr="00AA1BDC">
        <w:rPr>
          <w:cs/>
          <w:lang w:bidi="th-TH"/>
        </w:rPr>
        <w:t>สำคัญ:</w:t>
      </w:r>
    </w:p>
    <w:p w14:paraId="5460493C" w14:textId="77777777" w:rsidR="00300DDB" w:rsidRDefault="00300DDB" w:rsidP="00300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>
        <w:rPr>
          <w:lang w:bidi="th-TH"/>
        </w:rPr>
        <w:t>UNIQUE (</w:t>
      </w:r>
      <w:proofErr w:type="spellStart"/>
      <w:r>
        <w:rPr>
          <w:lang w:bidi="th-TH"/>
        </w:rPr>
        <w:t>orders.job_id</w:t>
      </w:r>
      <w:proofErr w:type="spellEnd"/>
      <w:r>
        <w:rPr>
          <w:lang w:bidi="th-TH"/>
        </w:rPr>
        <w:t>)</w:t>
      </w:r>
    </w:p>
    <w:p w14:paraId="0CE66196" w14:textId="77777777" w:rsidR="00300DDB" w:rsidRDefault="00300DDB" w:rsidP="00300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>
        <w:rPr>
          <w:lang w:bidi="th-TH"/>
        </w:rPr>
        <w:t>UNIQUE (</w:t>
      </w:r>
      <w:proofErr w:type="spellStart"/>
      <w:r>
        <w:rPr>
          <w:lang w:bidi="th-TH"/>
        </w:rPr>
        <w:t>orders.user_id</w:t>
      </w:r>
      <w:proofErr w:type="spellEnd"/>
      <w:r>
        <w:rPr>
          <w:lang w:bidi="th-TH"/>
        </w:rPr>
        <w:t xml:space="preserve">, </w:t>
      </w:r>
      <w:proofErr w:type="spellStart"/>
      <w:proofErr w:type="gramStart"/>
      <w:r>
        <w:rPr>
          <w:lang w:bidi="th-TH"/>
        </w:rPr>
        <w:t>orders.product</w:t>
      </w:r>
      <w:proofErr w:type="gramEnd"/>
      <w:r>
        <w:rPr>
          <w:lang w:bidi="th-TH"/>
        </w:rPr>
        <w:t>_id</w:t>
      </w:r>
      <w:proofErr w:type="spellEnd"/>
      <w:r>
        <w:rPr>
          <w:lang w:bidi="th-TH"/>
        </w:rPr>
        <w:t>)</w:t>
      </w:r>
    </w:p>
    <w:p w14:paraId="7D3A6259" w14:textId="77777777" w:rsidR="00300DDB" w:rsidRDefault="00300DDB" w:rsidP="00300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>
        <w:rPr>
          <w:lang w:bidi="th-TH"/>
        </w:rPr>
        <w:t>UNIQUE (</w:t>
      </w:r>
      <w:proofErr w:type="spellStart"/>
      <w:r>
        <w:rPr>
          <w:lang w:bidi="th-TH"/>
        </w:rPr>
        <w:t>order_results.job_id</w:t>
      </w:r>
      <w:proofErr w:type="spellEnd"/>
      <w:r>
        <w:rPr>
          <w:lang w:bidi="th-TH"/>
        </w:rPr>
        <w:t>)</w:t>
      </w:r>
    </w:p>
    <w:p w14:paraId="0B54FF99" w14:textId="43DBECA3" w:rsidR="00AA1BDC" w:rsidRPr="00AA1BDC" w:rsidRDefault="00300DDB" w:rsidP="00300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cs"/>
          <w:lang w:bidi="th-TH"/>
        </w:rPr>
      </w:pPr>
      <w:r>
        <w:rPr>
          <w:lang w:bidi="th-TH"/>
        </w:rPr>
        <w:t>CHECK (</w:t>
      </w:r>
      <w:proofErr w:type="spellStart"/>
      <w:proofErr w:type="gramStart"/>
      <w:r>
        <w:rPr>
          <w:lang w:bidi="th-TH"/>
        </w:rPr>
        <w:t>products.remaining</w:t>
      </w:r>
      <w:proofErr w:type="gramEnd"/>
      <w:r>
        <w:rPr>
          <w:lang w:bidi="th-TH"/>
        </w:rPr>
        <w:t>_stock</w:t>
      </w:r>
      <w:proofErr w:type="spellEnd"/>
      <w:r>
        <w:rPr>
          <w:lang w:bidi="th-TH"/>
        </w:rPr>
        <w:t xml:space="preserve"> &gt;= </w:t>
      </w:r>
      <w:r>
        <w:rPr>
          <w:cs/>
          <w:lang w:bidi="th-TH"/>
        </w:rPr>
        <w:t>0)</w:t>
      </w:r>
    </w:p>
    <w:p w14:paraId="56DE3F7C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t>Index:</w:t>
      </w:r>
    </w:p>
    <w:p w14:paraId="27366D03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CREATE UNIQUE INDEX </w:t>
      </w:r>
      <w:proofErr w:type="spellStart"/>
      <w:r w:rsidRPr="00AA1BDC">
        <w:rPr>
          <w:lang w:bidi="th-TH"/>
        </w:rPr>
        <w:t>orders_job_id_uq</w:t>
      </w:r>
      <w:proofErr w:type="spellEnd"/>
    </w:p>
    <w:p w14:paraId="6E00D451" w14:textId="77777777" w:rsid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ON orders(</w:t>
      </w:r>
      <w:proofErr w:type="spellStart"/>
      <w:r w:rsidRPr="00AA1BDC">
        <w:rPr>
          <w:lang w:bidi="th-TH"/>
        </w:rPr>
        <w:t>job_id</w:t>
      </w:r>
      <w:proofErr w:type="spellEnd"/>
      <w:r w:rsidRPr="00AA1BDC">
        <w:rPr>
          <w:lang w:bidi="th-TH"/>
        </w:rPr>
        <w:t>);</w:t>
      </w:r>
    </w:p>
    <w:p w14:paraId="60CF44C3" w14:textId="77777777" w:rsidR="00300DDB" w:rsidRPr="00300DDB" w:rsidRDefault="00300DDB" w:rsidP="00300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300DDB">
        <w:rPr>
          <w:lang w:bidi="th-TH"/>
        </w:rPr>
        <w:t xml:space="preserve">CREATE UNIQUE INDEX </w:t>
      </w:r>
      <w:proofErr w:type="spellStart"/>
      <w:r w:rsidRPr="00300DDB">
        <w:rPr>
          <w:lang w:bidi="th-TH"/>
        </w:rPr>
        <w:t>order_results_job_id_uq</w:t>
      </w:r>
      <w:proofErr w:type="spellEnd"/>
    </w:p>
    <w:p w14:paraId="3B05EAFF" w14:textId="14593B49" w:rsidR="00300DDB" w:rsidRPr="00300DDB" w:rsidRDefault="00300DDB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cs"/>
          <w:lang w:bidi="th-TH"/>
        </w:rPr>
      </w:pPr>
      <w:r w:rsidRPr="00300DDB">
        <w:rPr>
          <w:lang w:bidi="th-TH"/>
        </w:rPr>
        <w:t xml:space="preserve">ON </w:t>
      </w:r>
      <w:proofErr w:type="spellStart"/>
      <w:r w:rsidRPr="00300DDB">
        <w:rPr>
          <w:lang w:bidi="th-TH"/>
        </w:rPr>
        <w:t>order_results</w:t>
      </w:r>
      <w:proofErr w:type="spellEnd"/>
      <w:r w:rsidRPr="00300DDB">
        <w:rPr>
          <w:lang w:bidi="th-TH"/>
        </w:rPr>
        <w:t>(</w:t>
      </w:r>
      <w:proofErr w:type="spellStart"/>
      <w:r w:rsidRPr="00300DDB">
        <w:rPr>
          <w:lang w:bidi="th-TH"/>
        </w:rPr>
        <w:t>job_id</w:t>
      </w:r>
      <w:proofErr w:type="spellEnd"/>
      <w:r w:rsidRPr="00300DDB">
        <w:rPr>
          <w:lang w:bidi="th-TH"/>
        </w:rPr>
        <w:t>);</w:t>
      </w:r>
    </w:p>
    <w:p w14:paraId="30DE2B87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</w:p>
    <w:p w14:paraId="56389682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CREATE UNIQUE INDEX </w:t>
      </w:r>
      <w:proofErr w:type="spellStart"/>
      <w:r w:rsidRPr="00AA1BDC">
        <w:rPr>
          <w:lang w:bidi="th-TH"/>
        </w:rPr>
        <w:t>orders_user_product_uq</w:t>
      </w:r>
      <w:proofErr w:type="spellEnd"/>
    </w:p>
    <w:p w14:paraId="53F2E978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ON </w:t>
      </w:r>
      <w:proofErr w:type="gramStart"/>
      <w:r w:rsidRPr="00AA1BDC">
        <w:rPr>
          <w:lang w:bidi="th-TH"/>
        </w:rPr>
        <w:t>orders(</w:t>
      </w:r>
      <w:proofErr w:type="spellStart"/>
      <w:proofErr w:type="gramEnd"/>
      <w:r w:rsidRPr="00AA1BDC">
        <w:rPr>
          <w:lang w:bidi="th-TH"/>
        </w:rPr>
        <w:t>user_id</w:t>
      </w:r>
      <w:proofErr w:type="spellEnd"/>
      <w:r w:rsidRPr="00AA1BDC">
        <w:rPr>
          <w:lang w:bidi="th-TH"/>
        </w:rPr>
        <w:t xml:space="preserve">, </w:t>
      </w:r>
      <w:proofErr w:type="spellStart"/>
      <w:r w:rsidRPr="00AA1BDC">
        <w:rPr>
          <w:lang w:bidi="th-TH"/>
        </w:rPr>
        <w:t>product_id</w:t>
      </w:r>
      <w:proofErr w:type="spellEnd"/>
      <w:r w:rsidRPr="00AA1BDC">
        <w:rPr>
          <w:lang w:bidi="th-TH"/>
        </w:rPr>
        <w:t>);</w:t>
      </w:r>
    </w:p>
    <w:p w14:paraId="28F37E2E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</w:p>
    <w:p w14:paraId="203C7F88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CREATE INDEX </w:t>
      </w:r>
      <w:proofErr w:type="spellStart"/>
      <w:r w:rsidRPr="00AA1BDC">
        <w:rPr>
          <w:lang w:bidi="th-TH"/>
        </w:rPr>
        <w:t>outbox_unpublished_idx</w:t>
      </w:r>
      <w:proofErr w:type="spellEnd"/>
    </w:p>
    <w:p w14:paraId="4BF54F8F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ON </w:t>
      </w:r>
      <w:proofErr w:type="spellStart"/>
      <w:r w:rsidRPr="00AA1BDC">
        <w:rPr>
          <w:lang w:bidi="th-TH"/>
        </w:rPr>
        <w:t>outbox_events</w:t>
      </w:r>
      <w:proofErr w:type="spellEnd"/>
      <w:r w:rsidRPr="00AA1BDC">
        <w:rPr>
          <w:lang w:bidi="th-TH"/>
        </w:rPr>
        <w:t>(</w:t>
      </w:r>
      <w:proofErr w:type="spellStart"/>
      <w:r w:rsidRPr="00AA1BDC">
        <w:rPr>
          <w:lang w:bidi="th-TH"/>
        </w:rPr>
        <w:t>created_at</w:t>
      </w:r>
      <w:proofErr w:type="spellEnd"/>
      <w:r w:rsidRPr="00AA1BDC">
        <w:rPr>
          <w:lang w:bidi="th-TH"/>
        </w:rPr>
        <w:t>)</w:t>
      </w:r>
    </w:p>
    <w:p w14:paraId="1CFA01E9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WHERE </w:t>
      </w:r>
      <w:proofErr w:type="spellStart"/>
      <w:r w:rsidRPr="00AA1BDC">
        <w:rPr>
          <w:lang w:bidi="th-TH"/>
        </w:rPr>
        <w:t>published_at</w:t>
      </w:r>
      <w:proofErr w:type="spellEnd"/>
      <w:r w:rsidRPr="00AA1BDC">
        <w:rPr>
          <w:lang w:bidi="th-TH"/>
        </w:rPr>
        <w:t xml:space="preserve"> IS NULL;</w:t>
      </w:r>
    </w:p>
    <w:p w14:paraId="5965CDC3" w14:textId="77777777" w:rsidR="00AA1BDC" w:rsidRDefault="00AA1BDC" w:rsidP="00AA1BDC">
      <w:pPr>
        <w:ind w:left="720"/>
        <w:rPr>
          <w:rFonts w:hint="cs"/>
          <w:lang w:bidi="th-TH"/>
        </w:rPr>
      </w:pPr>
    </w:p>
    <w:p w14:paraId="07CC3C92" w14:textId="77777777" w:rsidR="00AA1BDC" w:rsidRDefault="00AA1BDC" w:rsidP="00AA1BDC">
      <w:pPr>
        <w:ind w:left="720"/>
        <w:rPr>
          <w:rFonts w:hint="cs"/>
          <w:lang w:bidi="th-TH"/>
        </w:rPr>
      </w:pPr>
    </w:p>
    <w:p w14:paraId="463823A4" w14:textId="77777777" w:rsidR="00AA1BDC" w:rsidRDefault="00AA1BDC" w:rsidP="00AA1BDC">
      <w:pPr>
        <w:ind w:left="720"/>
        <w:rPr>
          <w:rFonts w:hint="cs"/>
          <w:lang w:bidi="th-TH"/>
        </w:rPr>
      </w:pPr>
    </w:p>
    <w:p w14:paraId="353B80A6" w14:textId="77777777" w:rsidR="00AA1BDC" w:rsidRDefault="00AA1BDC" w:rsidP="00AA1BDC">
      <w:pPr>
        <w:ind w:left="720"/>
        <w:rPr>
          <w:rFonts w:hint="cs"/>
          <w:lang w:bidi="th-TH"/>
        </w:rPr>
      </w:pPr>
    </w:p>
    <w:p w14:paraId="3E27FCC5" w14:textId="72BC19ED" w:rsidR="00AA1BDC" w:rsidRPr="00AA1BDC" w:rsidRDefault="00AA1BDC">
      <w:pPr>
        <w:numPr>
          <w:ilvl w:val="0"/>
          <w:numId w:val="24"/>
        </w:numPr>
        <w:rPr>
          <w:lang w:bidi="th-TH"/>
        </w:rPr>
      </w:pPr>
      <w:proofErr w:type="spellStart"/>
      <w:r w:rsidRPr="00AA1BDC">
        <w:rPr>
          <w:lang w:bidi="th-TH"/>
        </w:rPr>
        <w:t>place_order_batch</w:t>
      </w:r>
      <w:proofErr w:type="spellEnd"/>
      <w:r w:rsidRPr="00AA1BDC">
        <w:rPr>
          <w:lang w:bidi="th-TH"/>
        </w:rPr>
        <w:t>(</w:t>
      </w:r>
      <w:proofErr w:type="spellStart"/>
      <w:r w:rsidRPr="00AA1BDC">
        <w:rPr>
          <w:lang w:bidi="th-TH"/>
        </w:rPr>
        <w:t>jsonb</w:t>
      </w:r>
      <w:proofErr w:type="spellEnd"/>
      <w:r w:rsidRPr="00AA1BDC">
        <w:rPr>
          <w:lang w:bidi="th-TH"/>
        </w:rPr>
        <w:t>)</w:t>
      </w:r>
    </w:p>
    <w:p w14:paraId="1F18E317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 xml:space="preserve">รับรายการคำสั่งซื้อของสินค้าชนิดเดียวกันสูงสุด </w:t>
      </w:r>
      <w:r w:rsidRPr="00AA1BDC">
        <w:rPr>
          <w:lang w:bidi="th-TH"/>
        </w:rPr>
        <w:t xml:space="preserve">32 </w:t>
      </w:r>
      <w:r w:rsidRPr="00AA1BDC">
        <w:rPr>
          <w:cs/>
          <w:lang w:bidi="th-TH"/>
        </w:rPr>
        <w:t>งาน</w:t>
      </w:r>
    </w:p>
    <w:p w14:paraId="18CCB4D0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 xml:space="preserve">ภายใน </w:t>
      </w:r>
      <w:r w:rsidRPr="00AA1BDC">
        <w:rPr>
          <w:lang w:bidi="th-TH"/>
        </w:rPr>
        <w:t xml:space="preserve">transaction </w:t>
      </w:r>
      <w:r w:rsidRPr="00AA1BDC">
        <w:rPr>
          <w:cs/>
          <w:lang w:bidi="th-TH"/>
        </w:rPr>
        <w:t>ต้องทำดังนี้:</w:t>
      </w:r>
    </w:p>
    <w:p w14:paraId="00413FAC" w14:textId="77777777" w:rsidR="00AA1BDC" w:rsidRPr="00AA1BDC" w:rsidRDefault="00AA1BDC">
      <w:pPr>
        <w:numPr>
          <w:ilvl w:val="0"/>
          <w:numId w:val="25"/>
        </w:numPr>
        <w:rPr>
          <w:lang w:bidi="th-TH"/>
        </w:rPr>
      </w:pPr>
      <w:r w:rsidRPr="00AA1BDC">
        <w:rPr>
          <w:cs/>
          <w:lang w:bidi="th-TH"/>
        </w:rPr>
        <w:t xml:space="preserve">ล็อก </w:t>
      </w:r>
      <w:r w:rsidRPr="00AA1BDC">
        <w:rPr>
          <w:lang w:bidi="th-TH"/>
        </w:rPr>
        <w:t xml:space="preserve">product row </w:t>
      </w:r>
      <w:r w:rsidRPr="00AA1BDC">
        <w:rPr>
          <w:cs/>
          <w:lang w:bidi="th-TH"/>
        </w:rPr>
        <w:t>ด้วย</w:t>
      </w:r>
      <w:r w:rsidRPr="00AA1BDC">
        <w:rPr>
          <w:lang w:bidi="th-TH"/>
        </w:rPr>
        <w:t xml:space="preserve"> FOR UPDATE</w:t>
      </w:r>
    </w:p>
    <w:p w14:paraId="62344E1F" w14:textId="2942071C" w:rsidR="00AA1BDC" w:rsidRPr="00AA1BDC" w:rsidRDefault="00300DDB">
      <w:pPr>
        <w:numPr>
          <w:ilvl w:val="0"/>
          <w:numId w:val="25"/>
        </w:numPr>
        <w:rPr>
          <w:lang w:bidi="th-TH"/>
        </w:rPr>
      </w:pPr>
      <w:r w:rsidRPr="00300DDB">
        <w:rPr>
          <w:cs/>
          <w:lang w:bidi="th-TH"/>
        </w:rPr>
        <w:t xml:space="preserve">ตรวจ </w:t>
      </w:r>
      <w:r w:rsidRPr="00300DDB">
        <w:t xml:space="preserve">Job ID </w:t>
      </w:r>
      <w:r w:rsidRPr="00300DDB">
        <w:rPr>
          <w:cs/>
          <w:lang w:bidi="th-TH"/>
        </w:rPr>
        <w:t xml:space="preserve">ใน </w:t>
      </w:r>
      <w:proofErr w:type="spellStart"/>
      <w:r w:rsidRPr="00300DDB">
        <w:t>order_results</w:t>
      </w:r>
      <w:proofErr w:type="spellEnd"/>
      <w:r w:rsidRPr="00300DDB">
        <w:t xml:space="preserve"> </w:t>
      </w:r>
      <w:r w:rsidRPr="00300DDB">
        <w:rPr>
          <w:cs/>
          <w:lang w:bidi="th-TH"/>
        </w:rPr>
        <w:t xml:space="preserve">หากมีผลอยู่แล้วให้คืนผลเดิมทันที โดยไม่สร้าง </w:t>
      </w:r>
      <w:r w:rsidRPr="00300DDB">
        <w:t xml:space="preserve">Order </w:t>
      </w:r>
      <w:r w:rsidRPr="00300DDB">
        <w:rPr>
          <w:cs/>
          <w:lang w:bidi="th-TH"/>
        </w:rPr>
        <w:t xml:space="preserve">และไม่ลด </w:t>
      </w:r>
      <w:r w:rsidRPr="00300DDB">
        <w:t xml:space="preserve">Stock </w:t>
      </w:r>
      <w:r w:rsidRPr="00300DDB">
        <w:rPr>
          <w:cs/>
          <w:lang w:bidi="th-TH"/>
        </w:rPr>
        <w:t>ซ้ำ</w:t>
      </w:r>
    </w:p>
    <w:p w14:paraId="0BA5F4A7" w14:textId="77777777" w:rsidR="00AA1BDC" w:rsidRPr="00AA1BDC" w:rsidRDefault="00AA1BDC">
      <w:pPr>
        <w:numPr>
          <w:ilvl w:val="0"/>
          <w:numId w:val="25"/>
        </w:numPr>
        <w:rPr>
          <w:lang w:bidi="th-TH"/>
        </w:rPr>
      </w:pPr>
      <w:r w:rsidRPr="00AA1BDC">
        <w:rPr>
          <w:cs/>
          <w:lang w:bidi="th-TH"/>
        </w:rPr>
        <w:t>ตรวจผู้ใช้ที่เคยซื้อสินค้านี้แล้ว</w:t>
      </w:r>
    </w:p>
    <w:p w14:paraId="78A7500E" w14:textId="77777777" w:rsidR="00AA1BDC" w:rsidRPr="00AA1BDC" w:rsidRDefault="00AA1BDC">
      <w:pPr>
        <w:numPr>
          <w:ilvl w:val="0"/>
          <w:numId w:val="25"/>
        </w:numPr>
        <w:rPr>
          <w:lang w:bidi="th-TH"/>
        </w:rPr>
      </w:pPr>
      <w:r w:rsidRPr="00AA1BDC">
        <w:rPr>
          <w:cs/>
          <w:lang w:bidi="th-TH"/>
        </w:rPr>
        <w:t>อ่าน</w:t>
      </w:r>
      <w:r w:rsidRPr="00AA1BDC">
        <w:rPr>
          <w:lang w:bidi="th-TH"/>
        </w:rPr>
        <w:t xml:space="preserve"> </w:t>
      </w:r>
      <w:proofErr w:type="spellStart"/>
      <w:r w:rsidRPr="00AA1BDC">
        <w:rPr>
          <w:lang w:bidi="th-TH"/>
        </w:rPr>
        <w:t>remaining_stock</w:t>
      </w:r>
      <w:proofErr w:type="spellEnd"/>
    </w:p>
    <w:p w14:paraId="45B71B6D" w14:textId="77777777" w:rsidR="00AA1BDC" w:rsidRPr="00AA1BDC" w:rsidRDefault="00AA1BDC">
      <w:pPr>
        <w:numPr>
          <w:ilvl w:val="0"/>
          <w:numId w:val="25"/>
        </w:numPr>
        <w:rPr>
          <w:lang w:bidi="th-TH"/>
        </w:rPr>
      </w:pPr>
      <w:r w:rsidRPr="00AA1BDC">
        <w:rPr>
          <w:cs/>
          <w:lang w:bidi="th-TH"/>
        </w:rPr>
        <w:t xml:space="preserve">เลือกผู้ชนะไม่เกินจำนวน </w:t>
      </w:r>
      <w:r w:rsidRPr="00AA1BDC">
        <w:rPr>
          <w:lang w:bidi="th-TH"/>
        </w:rPr>
        <w:t>stock</w:t>
      </w:r>
    </w:p>
    <w:p w14:paraId="1CA405A2" w14:textId="77777777" w:rsidR="00AA1BDC" w:rsidRPr="00AA1BDC" w:rsidRDefault="00AA1BDC">
      <w:pPr>
        <w:numPr>
          <w:ilvl w:val="0"/>
          <w:numId w:val="25"/>
        </w:numPr>
        <w:rPr>
          <w:lang w:bidi="th-TH"/>
        </w:rPr>
      </w:pPr>
      <w:r w:rsidRPr="00AA1BDC">
        <w:rPr>
          <w:cs/>
          <w:lang w:bidi="th-TH"/>
        </w:rPr>
        <w:t xml:space="preserve">ลด </w:t>
      </w:r>
      <w:r w:rsidRPr="00AA1BDC">
        <w:rPr>
          <w:lang w:bidi="th-TH"/>
        </w:rPr>
        <w:t xml:space="preserve">stock </w:t>
      </w:r>
      <w:r w:rsidRPr="00AA1BDC">
        <w:rPr>
          <w:cs/>
          <w:lang w:bidi="th-TH"/>
        </w:rPr>
        <w:t>เพียงครั้งเดียวตามจำนวนผู้ชนะ</w:t>
      </w:r>
    </w:p>
    <w:p w14:paraId="5B78D3F1" w14:textId="77777777" w:rsidR="00AA1BDC" w:rsidRPr="00AA1BDC" w:rsidRDefault="00AA1BDC">
      <w:pPr>
        <w:numPr>
          <w:ilvl w:val="0"/>
          <w:numId w:val="25"/>
        </w:numPr>
        <w:rPr>
          <w:lang w:bidi="th-TH"/>
        </w:rPr>
      </w:pPr>
      <w:r w:rsidRPr="00AA1BDC">
        <w:rPr>
          <w:lang w:bidi="th-TH"/>
        </w:rPr>
        <w:t>Bulk insert Orders</w:t>
      </w:r>
    </w:p>
    <w:p w14:paraId="4567B851" w14:textId="77777777" w:rsidR="00AA1BDC" w:rsidRPr="00AA1BDC" w:rsidRDefault="00AA1BDC">
      <w:pPr>
        <w:numPr>
          <w:ilvl w:val="0"/>
          <w:numId w:val="25"/>
        </w:numPr>
        <w:rPr>
          <w:lang w:bidi="th-TH"/>
        </w:rPr>
      </w:pPr>
      <w:r w:rsidRPr="00AA1BDC">
        <w:rPr>
          <w:lang w:bidi="th-TH"/>
        </w:rPr>
        <w:t xml:space="preserve">Bulk insert </w:t>
      </w:r>
      <w:r w:rsidRPr="00AA1BDC">
        <w:rPr>
          <w:cs/>
          <w:lang w:bidi="th-TH"/>
        </w:rPr>
        <w:t>ผล</w:t>
      </w:r>
      <w:r w:rsidRPr="00AA1BDC">
        <w:rPr>
          <w:lang w:bidi="th-TH"/>
        </w:rPr>
        <w:t xml:space="preserve"> CONFIRMED</w:t>
      </w:r>
    </w:p>
    <w:p w14:paraId="3716C741" w14:textId="77777777" w:rsidR="00AA1BDC" w:rsidRPr="00AA1BDC" w:rsidRDefault="00AA1BDC">
      <w:pPr>
        <w:numPr>
          <w:ilvl w:val="0"/>
          <w:numId w:val="25"/>
        </w:numPr>
        <w:rPr>
          <w:lang w:bidi="th-TH"/>
        </w:rPr>
      </w:pPr>
      <w:r w:rsidRPr="00AA1BDC">
        <w:rPr>
          <w:lang w:bidi="th-TH"/>
        </w:rPr>
        <w:t xml:space="preserve">Bulk insert </w:t>
      </w:r>
      <w:r w:rsidRPr="00AA1BDC">
        <w:rPr>
          <w:cs/>
          <w:lang w:bidi="th-TH"/>
        </w:rPr>
        <w:t>ผล</w:t>
      </w:r>
      <w:r w:rsidRPr="00AA1BDC">
        <w:rPr>
          <w:lang w:bidi="th-TH"/>
        </w:rPr>
        <w:t xml:space="preserve"> REJECTED_SOLD_OUT</w:t>
      </w:r>
    </w:p>
    <w:p w14:paraId="7FE6DB8E" w14:textId="77777777" w:rsidR="00AA1BDC" w:rsidRPr="00AA1BDC" w:rsidRDefault="00AA1BDC">
      <w:pPr>
        <w:numPr>
          <w:ilvl w:val="0"/>
          <w:numId w:val="25"/>
        </w:numPr>
        <w:rPr>
          <w:lang w:bidi="th-TH"/>
        </w:rPr>
      </w:pPr>
      <w:r w:rsidRPr="00AA1BDC">
        <w:rPr>
          <w:lang w:bidi="th-TH"/>
        </w:rPr>
        <w:t>Insert Outbox events</w:t>
      </w:r>
    </w:p>
    <w:p w14:paraId="5681D9B6" w14:textId="77777777" w:rsidR="00AA1BDC" w:rsidRPr="00AA1BDC" w:rsidRDefault="00AA1BDC">
      <w:pPr>
        <w:numPr>
          <w:ilvl w:val="0"/>
          <w:numId w:val="25"/>
        </w:numPr>
        <w:rPr>
          <w:lang w:bidi="th-TH"/>
        </w:rPr>
      </w:pPr>
      <w:r w:rsidRPr="00AA1BDC">
        <w:rPr>
          <w:cs/>
          <w:lang w:bidi="th-TH"/>
        </w:rPr>
        <w:t xml:space="preserve">คืนผลของทุก </w:t>
      </w:r>
      <w:r w:rsidRPr="00AA1BDC">
        <w:rPr>
          <w:lang w:bidi="th-TH"/>
        </w:rPr>
        <w:t>Job ID</w:t>
      </w:r>
    </w:p>
    <w:p w14:paraId="4E89F029" w14:textId="77777777" w:rsidR="00AA1BDC" w:rsidRPr="00AA1BDC" w:rsidRDefault="00AA1BDC">
      <w:pPr>
        <w:numPr>
          <w:ilvl w:val="0"/>
          <w:numId w:val="25"/>
        </w:numPr>
        <w:rPr>
          <w:lang w:bidi="th-TH"/>
        </w:rPr>
      </w:pPr>
      <w:proofErr w:type="gramStart"/>
      <w:r w:rsidRPr="00AA1BDC">
        <w:rPr>
          <w:lang w:bidi="th-TH"/>
        </w:rPr>
        <w:t xml:space="preserve">Commit </w:t>
      </w:r>
      <w:r w:rsidRPr="00AA1BDC">
        <w:rPr>
          <w:cs/>
          <w:lang w:bidi="th-TH"/>
        </w:rPr>
        <w:t>ทั้งชุด</w:t>
      </w:r>
      <w:proofErr w:type="gramEnd"/>
    </w:p>
    <w:p w14:paraId="1CCF34F4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 xml:space="preserve">ถ้าขั้นตอนไหนผิดพลาดต้อง </w:t>
      </w:r>
      <w:r w:rsidRPr="00AA1BDC">
        <w:rPr>
          <w:lang w:bidi="th-TH"/>
        </w:rPr>
        <w:t xml:space="preserve">rollback </w:t>
      </w:r>
      <w:r w:rsidRPr="00AA1BDC">
        <w:rPr>
          <w:cs/>
          <w:lang w:bidi="th-TH"/>
        </w:rPr>
        <w:t xml:space="preserve">ทั้ง </w:t>
      </w:r>
      <w:r w:rsidRPr="00AA1BDC">
        <w:rPr>
          <w:lang w:bidi="th-TH"/>
        </w:rPr>
        <w:t>batch</w:t>
      </w:r>
    </w:p>
    <w:p w14:paraId="542F493C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>ผลลัพธ์:</w:t>
      </w:r>
    </w:p>
    <w:p w14:paraId="35195F69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interface </w:t>
      </w:r>
      <w:proofErr w:type="spellStart"/>
      <w:r w:rsidRPr="00AA1BDC">
        <w:rPr>
          <w:lang w:bidi="th-TH"/>
        </w:rPr>
        <w:t>OrderBatchResult</w:t>
      </w:r>
      <w:proofErr w:type="spellEnd"/>
      <w:r w:rsidRPr="00AA1BDC">
        <w:rPr>
          <w:lang w:bidi="th-TH"/>
        </w:rPr>
        <w:t xml:space="preserve"> {</w:t>
      </w:r>
    </w:p>
    <w:p w14:paraId="296E061A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  </w:t>
      </w:r>
      <w:proofErr w:type="spellStart"/>
      <w:r w:rsidRPr="00AA1BDC">
        <w:rPr>
          <w:lang w:bidi="th-TH"/>
        </w:rPr>
        <w:t>jobId</w:t>
      </w:r>
      <w:proofErr w:type="spellEnd"/>
      <w:r w:rsidRPr="00AA1BDC">
        <w:rPr>
          <w:lang w:bidi="th-TH"/>
        </w:rPr>
        <w:t>: string;</w:t>
      </w:r>
    </w:p>
    <w:p w14:paraId="7CECEDCE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  status: 'CONFIRMED' | 'REJECTED_SOLD_OUT' | 'DUPLICATE';</w:t>
      </w:r>
    </w:p>
    <w:p w14:paraId="286BFA4A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  </w:t>
      </w:r>
      <w:proofErr w:type="spellStart"/>
      <w:proofErr w:type="gramStart"/>
      <w:r w:rsidRPr="00AA1BDC">
        <w:rPr>
          <w:lang w:bidi="th-TH"/>
        </w:rPr>
        <w:t>orderId</w:t>
      </w:r>
      <w:proofErr w:type="spellEnd"/>
      <w:r w:rsidRPr="00AA1BDC">
        <w:rPr>
          <w:lang w:bidi="th-TH"/>
        </w:rPr>
        <w:t>?:</w:t>
      </w:r>
      <w:proofErr w:type="gramEnd"/>
      <w:r w:rsidRPr="00AA1BDC">
        <w:rPr>
          <w:lang w:bidi="th-TH"/>
        </w:rPr>
        <w:t xml:space="preserve"> string;</w:t>
      </w:r>
    </w:p>
    <w:p w14:paraId="516DA580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  </w:t>
      </w:r>
      <w:proofErr w:type="spellStart"/>
      <w:r w:rsidRPr="00AA1BDC">
        <w:rPr>
          <w:lang w:bidi="th-TH"/>
        </w:rPr>
        <w:t>remainingStock</w:t>
      </w:r>
      <w:proofErr w:type="spellEnd"/>
      <w:r w:rsidRPr="00AA1BDC">
        <w:rPr>
          <w:lang w:bidi="th-TH"/>
        </w:rPr>
        <w:t>: number;</w:t>
      </w:r>
    </w:p>
    <w:p w14:paraId="7672F750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  </w:t>
      </w:r>
      <w:proofErr w:type="spellStart"/>
      <w:r w:rsidRPr="00AA1BDC">
        <w:rPr>
          <w:lang w:bidi="th-TH"/>
        </w:rPr>
        <w:t>stockVersion</w:t>
      </w:r>
      <w:proofErr w:type="spellEnd"/>
      <w:r w:rsidRPr="00AA1BDC">
        <w:rPr>
          <w:lang w:bidi="th-TH"/>
        </w:rPr>
        <w:t>: number;</w:t>
      </w:r>
    </w:p>
    <w:p w14:paraId="4D887219" w14:textId="068E0373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cs"/>
          <w:lang w:bidi="th-TH"/>
        </w:rPr>
      </w:pPr>
      <w:r w:rsidRPr="00AA1BDC">
        <w:rPr>
          <w:lang w:bidi="th-TH"/>
        </w:rPr>
        <w:t>}</w:t>
      </w:r>
    </w:p>
    <w:p w14:paraId="51AB6235" w14:textId="77777777" w:rsidR="00AA1BDC" w:rsidRPr="00AA1BDC" w:rsidRDefault="00AA1BDC">
      <w:pPr>
        <w:numPr>
          <w:ilvl w:val="0"/>
          <w:numId w:val="26"/>
        </w:numPr>
        <w:rPr>
          <w:lang w:bidi="th-TH"/>
        </w:rPr>
      </w:pPr>
      <w:r w:rsidRPr="00AA1BDC">
        <w:rPr>
          <w:lang w:bidi="th-TH"/>
        </w:rPr>
        <w:t>Worker Integration</w:t>
      </w:r>
    </w:p>
    <w:p w14:paraId="36E37CB2" w14:textId="77777777" w:rsidR="00AA1BDC" w:rsidRPr="00AA1BDC" w:rsidRDefault="00AA1BDC">
      <w:pPr>
        <w:numPr>
          <w:ilvl w:val="1"/>
          <w:numId w:val="26"/>
        </w:numPr>
        <w:rPr>
          <w:lang w:bidi="th-TH"/>
        </w:rPr>
      </w:pPr>
      <w:r w:rsidRPr="00AA1BDC">
        <w:rPr>
          <w:cs/>
          <w:lang w:bidi="th-TH"/>
        </w:rPr>
        <w:lastRenderedPageBreak/>
        <w:t xml:space="preserve">รับ </w:t>
      </w:r>
      <w:r w:rsidRPr="00AA1BDC">
        <w:rPr>
          <w:lang w:bidi="th-TH"/>
        </w:rPr>
        <w:t xml:space="preserve">batch </w:t>
      </w:r>
      <w:r w:rsidRPr="00AA1BDC">
        <w:rPr>
          <w:cs/>
          <w:lang w:bidi="th-TH"/>
        </w:rPr>
        <w:t xml:space="preserve">จาก </w:t>
      </w:r>
      <w:r w:rsidRPr="00AA1BDC">
        <w:rPr>
          <w:lang w:bidi="th-TH"/>
        </w:rPr>
        <w:t xml:space="preserve">Micro-batcher </w:t>
      </w:r>
      <w:r w:rsidRPr="00AA1BDC">
        <w:rPr>
          <w:cs/>
          <w:lang w:bidi="th-TH"/>
        </w:rPr>
        <w:t xml:space="preserve">ของสมาชิก </w:t>
      </w:r>
      <w:r w:rsidRPr="00AA1BDC">
        <w:rPr>
          <w:lang w:bidi="th-TH"/>
        </w:rPr>
        <w:t>2</w:t>
      </w:r>
    </w:p>
    <w:p w14:paraId="503392A7" w14:textId="77777777" w:rsidR="00AA1BDC" w:rsidRPr="00AA1BDC" w:rsidRDefault="00AA1BDC">
      <w:pPr>
        <w:numPr>
          <w:ilvl w:val="1"/>
          <w:numId w:val="26"/>
        </w:numPr>
        <w:rPr>
          <w:lang w:bidi="th-TH"/>
        </w:rPr>
      </w:pPr>
      <w:r w:rsidRPr="00AA1BDC">
        <w:rPr>
          <w:cs/>
          <w:lang w:bidi="th-TH"/>
        </w:rPr>
        <w:t xml:space="preserve">เรียก </w:t>
      </w:r>
      <w:r w:rsidRPr="00AA1BDC">
        <w:rPr>
          <w:lang w:bidi="th-TH"/>
        </w:rPr>
        <w:t>prepared statement:</w:t>
      </w:r>
    </w:p>
    <w:p w14:paraId="658DF046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SELECT *</w:t>
      </w:r>
    </w:p>
    <w:p w14:paraId="1147A4F2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FROM </w:t>
      </w:r>
      <w:proofErr w:type="spellStart"/>
      <w:r w:rsidRPr="00AA1BDC">
        <w:rPr>
          <w:lang w:bidi="th-TH"/>
        </w:rPr>
        <w:t>place_order_batch</w:t>
      </w:r>
      <w:proofErr w:type="spellEnd"/>
      <w:r w:rsidRPr="00AA1BDC">
        <w:rPr>
          <w:lang w:bidi="th-TH"/>
        </w:rPr>
        <w:t>($</w:t>
      </w:r>
      <w:proofErr w:type="gramStart"/>
      <w:r w:rsidRPr="00AA1BDC">
        <w:rPr>
          <w:lang w:bidi="th-TH"/>
        </w:rPr>
        <w:t>1::</w:t>
      </w:r>
      <w:proofErr w:type="spellStart"/>
      <w:proofErr w:type="gramEnd"/>
      <w:r w:rsidRPr="00AA1BDC">
        <w:rPr>
          <w:lang w:bidi="th-TH"/>
        </w:rPr>
        <w:t>jsonb</w:t>
      </w:r>
      <w:proofErr w:type="spellEnd"/>
      <w:r w:rsidRPr="00AA1BDC">
        <w:rPr>
          <w:lang w:bidi="th-TH"/>
        </w:rPr>
        <w:t>);</w:t>
      </w:r>
    </w:p>
    <w:p w14:paraId="048F8087" w14:textId="77777777" w:rsidR="00AA1BDC" w:rsidRPr="00AA1BDC" w:rsidRDefault="00AA1BDC">
      <w:pPr>
        <w:numPr>
          <w:ilvl w:val="0"/>
          <w:numId w:val="27"/>
        </w:numPr>
        <w:rPr>
          <w:lang w:bidi="th-TH"/>
        </w:rPr>
      </w:pPr>
      <w:r w:rsidRPr="00AA1BDC">
        <w:rPr>
          <w:lang w:bidi="th-TH"/>
        </w:rPr>
        <w:t xml:space="preserve">Map </w:t>
      </w:r>
      <w:r w:rsidRPr="00AA1BDC">
        <w:rPr>
          <w:cs/>
          <w:lang w:bidi="th-TH"/>
        </w:rPr>
        <w:t xml:space="preserve">ผลกลับไปยัง </w:t>
      </w:r>
      <w:proofErr w:type="spellStart"/>
      <w:r w:rsidRPr="00AA1BDC">
        <w:rPr>
          <w:lang w:bidi="th-TH"/>
        </w:rPr>
        <w:t>BullMQ</w:t>
      </w:r>
      <w:proofErr w:type="spellEnd"/>
      <w:r w:rsidRPr="00AA1BDC">
        <w:rPr>
          <w:lang w:bidi="th-TH"/>
        </w:rPr>
        <w:t xml:space="preserve"> Job </w:t>
      </w:r>
      <w:r w:rsidRPr="00AA1BDC">
        <w:rPr>
          <w:cs/>
          <w:lang w:bidi="th-TH"/>
        </w:rPr>
        <w:t>แต่ละงาน</w:t>
      </w:r>
    </w:p>
    <w:p w14:paraId="10427FC1" w14:textId="77777777" w:rsidR="00AA1BDC" w:rsidRPr="00AA1BDC" w:rsidRDefault="00AA1BDC">
      <w:pPr>
        <w:numPr>
          <w:ilvl w:val="0"/>
          <w:numId w:val="27"/>
        </w:numPr>
        <w:rPr>
          <w:lang w:bidi="th-TH"/>
        </w:rPr>
      </w:pPr>
      <w:r w:rsidRPr="00AA1BDC">
        <w:rPr>
          <w:lang w:bidi="th-TH"/>
        </w:rPr>
        <w:t xml:space="preserve">Mark job completed </w:t>
      </w:r>
      <w:r w:rsidRPr="00AA1BDC">
        <w:rPr>
          <w:cs/>
          <w:lang w:bidi="th-TH"/>
        </w:rPr>
        <w:t xml:space="preserve">หลัง </w:t>
      </w:r>
      <w:r w:rsidRPr="00AA1BDC">
        <w:rPr>
          <w:lang w:bidi="th-TH"/>
        </w:rPr>
        <w:t xml:space="preserve">DB commit </w:t>
      </w:r>
      <w:r w:rsidRPr="00AA1BDC">
        <w:rPr>
          <w:cs/>
          <w:lang w:bidi="th-TH"/>
        </w:rPr>
        <w:t>เท่านั้น</w:t>
      </w:r>
    </w:p>
    <w:p w14:paraId="622BD83E" w14:textId="77777777" w:rsidR="00AA1BDC" w:rsidRPr="00AA1BDC" w:rsidRDefault="00AA1BDC">
      <w:pPr>
        <w:numPr>
          <w:ilvl w:val="0"/>
          <w:numId w:val="27"/>
        </w:numPr>
        <w:rPr>
          <w:lang w:bidi="th-TH"/>
        </w:rPr>
      </w:pPr>
      <w:r w:rsidRPr="00AA1BDC">
        <w:rPr>
          <w:cs/>
          <w:lang w:bidi="th-TH"/>
        </w:rPr>
        <w:t xml:space="preserve">ถ้า </w:t>
      </w:r>
      <w:r w:rsidRPr="00AA1BDC">
        <w:rPr>
          <w:lang w:bidi="th-TH"/>
        </w:rPr>
        <w:t xml:space="preserve">DB error </w:t>
      </w:r>
      <w:r w:rsidRPr="00AA1BDC">
        <w:rPr>
          <w:cs/>
          <w:lang w:bidi="th-TH"/>
        </w:rPr>
        <w:t xml:space="preserve">ให้ </w:t>
      </w:r>
      <w:r w:rsidRPr="00AA1BDC">
        <w:rPr>
          <w:lang w:bidi="th-TH"/>
        </w:rPr>
        <w:t xml:space="preserve">retry </w:t>
      </w:r>
      <w:r w:rsidRPr="00AA1BDC">
        <w:rPr>
          <w:cs/>
          <w:lang w:bidi="th-TH"/>
        </w:rPr>
        <w:t xml:space="preserve">ทุก </w:t>
      </w:r>
      <w:r w:rsidRPr="00AA1BDC">
        <w:rPr>
          <w:lang w:bidi="th-TH"/>
        </w:rPr>
        <w:t xml:space="preserve">Job ID </w:t>
      </w:r>
      <w:r w:rsidRPr="00AA1BDC">
        <w:rPr>
          <w:cs/>
          <w:lang w:bidi="th-TH"/>
        </w:rPr>
        <w:t xml:space="preserve">ใน </w:t>
      </w:r>
      <w:r w:rsidRPr="00AA1BDC">
        <w:rPr>
          <w:lang w:bidi="th-TH"/>
        </w:rPr>
        <w:t>batch</w:t>
      </w:r>
    </w:p>
    <w:p w14:paraId="4713A727" w14:textId="77777777" w:rsidR="00AA1BDC" w:rsidRPr="00AA1BDC" w:rsidRDefault="00AA1BDC">
      <w:pPr>
        <w:numPr>
          <w:ilvl w:val="0"/>
          <w:numId w:val="27"/>
        </w:numPr>
        <w:rPr>
          <w:lang w:bidi="th-TH"/>
        </w:rPr>
      </w:pPr>
      <w:r w:rsidRPr="00AA1BDC">
        <w:rPr>
          <w:cs/>
          <w:lang w:bidi="th-TH"/>
        </w:rPr>
        <w:t xml:space="preserve">ถ้า </w:t>
      </w:r>
      <w:r w:rsidRPr="00AA1BDC">
        <w:rPr>
          <w:lang w:bidi="th-TH"/>
        </w:rPr>
        <w:t xml:space="preserve">Worker </w:t>
      </w:r>
      <w:r w:rsidRPr="00AA1BDC">
        <w:rPr>
          <w:cs/>
          <w:lang w:bidi="th-TH"/>
        </w:rPr>
        <w:t xml:space="preserve">ดับหลัง </w:t>
      </w:r>
      <w:r w:rsidRPr="00AA1BDC">
        <w:rPr>
          <w:lang w:bidi="th-TH"/>
        </w:rPr>
        <w:t xml:space="preserve">commit </w:t>
      </w:r>
      <w:r w:rsidRPr="00AA1BDC">
        <w:rPr>
          <w:cs/>
          <w:lang w:bidi="th-TH"/>
        </w:rPr>
        <w:t xml:space="preserve">งาน </w:t>
      </w:r>
      <w:r w:rsidRPr="00AA1BDC">
        <w:rPr>
          <w:lang w:bidi="th-TH"/>
        </w:rPr>
        <w:t xml:space="preserve">retry </w:t>
      </w:r>
      <w:r w:rsidRPr="00AA1BDC">
        <w:rPr>
          <w:cs/>
          <w:lang w:bidi="th-TH"/>
        </w:rPr>
        <w:t xml:space="preserve">ต้องอ่านผลเดิมจาก </w:t>
      </w:r>
      <w:r w:rsidRPr="00AA1BDC">
        <w:rPr>
          <w:lang w:bidi="th-TH"/>
        </w:rPr>
        <w:t>DB</w:t>
      </w:r>
    </w:p>
    <w:p w14:paraId="58005AD5" w14:textId="77777777" w:rsidR="00AA1BDC" w:rsidRPr="00AA1BDC" w:rsidRDefault="00AA1BDC">
      <w:pPr>
        <w:numPr>
          <w:ilvl w:val="0"/>
          <w:numId w:val="28"/>
        </w:numPr>
        <w:rPr>
          <w:lang w:bidi="th-TH"/>
        </w:rPr>
      </w:pPr>
      <w:r w:rsidRPr="00AA1BDC">
        <w:rPr>
          <w:lang w:bidi="th-TH"/>
        </w:rPr>
        <w:t>Sold-Out Fast Path</w:t>
      </w:r>
    </w:p>
    <w:p w14:paraId="20A98B27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>เมื่อ</w:t>
      </w:r>
      <w:r w:rsidRPr="00AA1BDC">
        <w:rPr>
          <w:lang w:bidi="th-TH"/>
        </w:rPr>
        <w:t xml:space="preserve"> </w:t>
      </w:r>
      <w:proofErr w:type="spellStart"/>
      <w:r w:rsidRPr="00AA1BDC">
        <w:rPr>
          <w:lang w:bidi="th-TH"/>
        </w:rPr>
        <w:t>place_order_batch</w:t>
      </w:r>
      <w:proofErr w:type="spellEnd"/>
      <w:r w:rsidRPr="00AA1BDC">
        <w:rPr>
          <w:lang w:bidi="th-TH"/>
        </w:rPr>
        <w:t xml:space="preserve"> </w:t>
      </w:r>
      <w:r w:rsidRPr="00AA1BDC">
        <w:rPr>
          <w:cs/>
          <w:lang w:bidi="th-TH"/>
        </w:rPr>
        <w:t>คืนว่า:</w:t>
      </w:r>
    </w:p>
    <w:p w14:paraId="234C0E9E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proofErr w:type="spellStart"/>
      <w:r w:rsidRPr="00AA1BDC">
        <w:rPr>
          <w:lang w:bidi="th-TH"/>
        </w:rPr>
        <w:t>remainingStock</w:t>
      </w:r>
      <w:proofErr w:type="spellEnd"/>
      <w:r w:rsidRPr="00AA1BDC">
        <w:rPr>
          <w:lang w:bidi="th-TH"/>
        </w:rPr>
        <w:t xml:space="preserve"> = 0</w:t>
      </w:r>
    </w:p>
    <w:p w14:paraId="37D986C3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proofErr w:type="spellStart"/>
      <w:r w:rsidRPr="00AA1BDC">
        <w:rPr>
          <w:lang w:bidi="th-TH"/>
        </w:rPr>
        <w:t>transactionCommitted</w:t>
      </w:r>
      <w:proofErr w:type="spellEnd"/>
      <w:r w:rsidRPr="00AA1BDC">
        <w:rPr>
          <w:lang w:bidi="th-TH"/>
        </w:rPr>
        <w:t xml:space="preserve"> = true</w:t>
      </w:r>
    </w:p>
    <w:p w14:paraId="2F13A5A2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t xml:space="preserve">Worker </w:t>
      </w:r>
      <w:r w:rsidRPr="00AA1BDC">
        <w:rPr>
          <w:cs/>
          <w:lang w:bidi="th-TH"/>
        </w:rPr>
        <w:t xml:space="preserve">จึงตั้ง </w:t>
      </w:r>
      <w:r w:rsidRPr="00AA1BDC">
        <w:rPr>
          <w:lang w:bidi="th-TH"/>
        </w:rPr>
        <w:t>Redis:</w:t>
      </w:r>
    </w:p>
    <w:p w14:paraId="1FC5F392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SOLD_OUT_CONFIRMED</w:t>
      </w:r>
    </w:p>
    <w:p w14:paraId="081DF8F7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 xml:space="preserve">ถ้า </w:t>
      </w:r>
      <w:r w:rsidRPr="00AA1BDC">
        <w:rPr>
          <w:lang w:bidi="th-TH"/>
        </w:rPr>
        <w:t xml:space="preserve">Worker </w:t>
      </w:r>
      <w:r w:rsidRPr="00AA1BDC">
        <w:rPr>
          <w:cs/>
          <w:lang w:bidi="th-TH"/>
        </w:rPr>
        <w:t xml:space="preserve">ดับก่อนตั้ง </w:t>
      </w:r>
      <w:r w:rsidRPr="00AA1BDC">
        <w:rPr>
          <w:lang w:bidi="th-TH"/>
        </w:rPr>
        <w:t>Redis marker:</w:t>
      </w:r>
    </w:p>
    <w:p w14:paraId="00E4D5CE" w14:textId="77777777" w:rsidR="00AA1BDC" w:rsidRPr="00AA1BDC" w:rsidRDefault="00AA1BDC">
      <w:pPr>
        <w:numPr>
          <w:ilvl w:val="0"/>
          <w:numId w:val="29"/>
        </w:numPr>
        <w:rPr>
          <w:lang w:bidi="th-TH"/>
        </w:rPr>
      </w:pPr>
      <w:r w:rsidRPr="00AA1BDC">
        <w:rPr>
          <w:lang w:bidi="th-TH"/>
        </w:rPr>
        <w:t xml:space="preserve">Outbox relay </w:t>
      </w:r>
      <w:r w:rsidRPr="00AA1BDC">
        <w:rPr>
          <w:cs/>
          <w:lang w:bidi="th-TH"/>
        </w:rPr>
        <w:t xml:space="preserve">จะสร้าง </w:t>
      </w:r>
      <w:r w:rsidRPr="00AA1BDC">
        <w:rPr>
          <w:lang w:bidi="th-TH"/>
        </w:rPr>
        <w:t xml:space="preserve">marker </w:t>
      </w:r>
      <w:r w:rsidRPr="00AA1BDC">
        <w:rPr>
          <w:cs/>
          <w:lang w:bidi="th-TH"/>
        </w:rPr>
        <w:t>ภายหลัง</w:t>
      </w:r>
    </w:p>
    <w:p w14:paraId="65EAEA8B" w14:textId="77777777" w:rsidR="00AA1BDC" w:rsidRPr="00AA1BDC" w:rsidRDefault="00AA1BDC">
      <w:pPr>
        <w:numPr>
          <w:ilvl w:val="0"/>
          <w:numId w:val="29"/>
        </w:numPr>
        <w:rPr>
          <w:lang w:bidi="th-TH"/>
        </w:rPr>
      </w:pPr>
      <w:r w:rsidRPr="00AA1BDC">
        <w:rPr>
          <w:cs/>
          <w:lang w:bidi="th-TH"/>
        </w:rPr>
        <w:t xml:space="preserve">งานช่วงนั้นอาจถาม </w:t>
      </w:r>
      <w:r w:rsidRPr="00AA1BDC">
        <w:rPr>
          <w:lang w:bidi="th-TH"/>
        </w:rPr>
        <w:t xml:space="preserve">DB </w:t>
      </w:r>
      <w:r w:rsidRPr="00AA1BDC">
        <w:rPr>
          <w:cs/>
          <w:lang w:bidi="th-TH"/>
        </w:rPr>
        <w:t>เพิ่ม</w:t>
      </w:r>
    </w:p>
    <w:p w14:paraId="0034C4DF" w14:textId="77777777" w:rsidR="00AA1BDC" w:rsidRPr="00AA1BDC" w:rsidRDefault="00AA1BDC">
      <w:pPr>
        <w:numPr>
          <w:ilvl w:val="0"/>
          <w:numId w:val="29"/>
        </w:numPr>
        <w:rPr>
          <w:lang w:bidi="th-TH"/>
        </w:rPr>
      </w:pPr>
      <w:r w:rsidRPr="00AA1BDC">
        <w:rPr>
          <w:cs/>
          <w:lang w:bidi="th-TH"/>
        </w:rPr>
        <w:t xml:space="preserve">แต่ห้ามปฏิเสธผิดและห้าม </w:t>
      </w:r>
      <w:r w:rsidRPr="00AA1BDC">
        <w:rPr>
          <w:lang w:bidi="th-TH"/>
        </w:rPr>
        <w:t>oversell</w:t>
      </w:r>
    </w:p>
    <w:p w14:paraId="03714CF2" w14:textId="77777777" w:rsidR="00AA1BDC" w:rsidRPr="00AA1BDC" w:rsidRDefault="00AA1BDC">
      <w:pPr>
        <w:numPr>
          <w:ilvl w:val="0"/>
          <w:numId w:val="30"/>
        </w:numPr>
        <w:rPr>
          <w:lang w:bidi="th-TH"/>
        </w:rPr>
      </w:pPr>
      <w:r w:rsidRPr="00AA1BDC">
        <w:rPr>
          <w:lang w:bidi="th-TH"/>
        </w:rPr>
        <w:t>Outbox Relay</w:t>
      </w:r>
    </w:p>
    <w:p w14:paraId="2CA1A0A8" w14:textId="77777777" w:rsidR="00AA1BDC" w:rsidRPr="00AA1BDC" w:rsidRDefault="00AA1BDC">
      <w:pPr>
        <w:numPr>
          <w:ilvl w:val="1"/>
          <w:numId w:val="30"/>
        </w:numPr>
        <w:rPr>
          <w:lang w:bidi="th-TH"/>
        </w:rPr>
      </w:pPr>
      <w:r w:rsidRPr="00AA1BDC">
        <w:rPr>
          <w:cs/>
          <w:lang w:bidi="th-TH"/>
        </w:rPr>
        <w:t xml:space="preserve">อ่าน </w:t>
      </w:r>
      <w:r w:rsidRPr="00AA1BDC">
        <w:rPr>
          <w:lang w:bidi="th-TH"/>
        </w:rPr>
        <w:t xml:space="preserve">unpublished events </w:t>
      </w:r>
      <w:r w:rsidRPr="00AA1BDC">
        <w:rPr>
          <w:cs/>
          <w:lang w:bidi="th-TH"/>
        </w:rPr>
        <w:t xml:space="preserve">จาก </w:t>
      </w:r>
      <w:r w:rsidRPr="00AA1BDC">
        <w:rPr>
          <w:lang w:bidi="th-TH"/>
        </w:rPr>
        <w:t>PostgreSQL</w:t>
      </w:r>
    </w:p>
    <w:p w14:paraId="4F9D0C7B" w14:textId="77777777" w:rsidR="00AA1BDC" w:rsidRPr="00AA1BDC" w:rsidRDefault="00AA1BDC">
      <w:pPr>
        <w:numPr>
          <w:ilvl w:val="1"/>
          <w:numId w:val="30"/>
        </w:numPr>
        <w:rPr>
          <w:lang w:bidi="th-TH"/>
        </w:rPr>
      </w:pPr>
      <w:proofErr w:type="spellStart"/>
      <w:r w:rsidRPr="00AA1BDC">
        <w:rPr>
          <w:cs/>
          <w:lang w:bidi="th-TH"/>
        </w:rPr>
        <w:t>อัป</w:t>
      </w:r>
      <w:proofErr w:type="spellEnd"/>
      <w:r w:rsidRPr="00AA1BDC">
        <w:rPr>
          <w:cs/>
          <w:lang w:bidi="th-TH"/>
        </w:rPr>
        <w:t xml:space="preserve">เดต </w:t>
      </w:r>
      <w:r w:rsidRPr="00AA1BDC">
        <w:rPr>
          <w:lang w:bidi="th-TH"/>
        </w:rPr>
        <w:t>Redis Stock Projection</w:t>
      </w:r>
    </w:p>
    <w:p w14:paraId="56F4AE3A" w14:textId="77777777" w:rsidR="00AA1BDC" w:rsidRPr="00AA1BDC" w:rsidRDefault="00AA1BDC">
      <w:pPr>
        <w:numPr>
          <w:ilvl w:val="1"/>
          <w:numId w:val="30"/>
        </w:numPr>
        <w:rPr>
          <w:lang w:bidi="th-TH"/>
        </w:rPr>
      </w:pPr>
      <w:r w:rsidRPr="00AA1BDC">
        <w:rPr>
          <w:cs/>
          <w:lang w:bidi="th-TH"/>
        </w:rPr>
        <w:t xml:space="preserve">เพิ่ม </w:t>
      </w:r>
      <w:r w:rsidRPr="00AA1BDC">
        <w:rPr>
          <w:lang w:bidi="th-TH"/>
        </w:rPr>
        <w:t>Cache Version</w:t>
      </w:r>
    </w:p>
    <w:p w14:paraId="03CCB9A5" w14:textId="77777777" w:rsidR="00AA1BDC" w:rsidRPr="00AA1BDC" w:rsidRDefault="00AA1BDC">
      <w:pPr>
        <w:numPr>
          <w:ilvl w:val="1"/>
          <w:numId w:val="30"/>
        </w:numPr>
        <w:rPr>
          <w:lang w:bidi="th-TH"/>
        </w:rPr>
      </w:pPr>
      <w:r w:rsidRPr="00AA1BDC">
        <w:rPr>
          <w:cs/>
          <w:lang w:bidi="th-TH"/>
        </w:rPr>
        <w:t>สร้าง</w:t>
      </w:r>
      <w:r w:rsidRPr="00AA1BDC">
        <w:rPr>
          <w:lang w:bidi="th-TH"/>
        </w:rPr>
        <w:t xml:space="preserve"> SOLD_OUT_CONFIRMED</w:t>
      </w:r>
    </w:p>
    <w:p w14:paraId="5FFAA8DC" w14:textId="77777777" w:rsidR="00AA1BDC" w:rsidRPr="00AA1BDC" w:rsidRDefault="00AA1BDC">
      <w:pPr>
        <w:numPr>
          <w:ilvl w:val="1"/>
          <w:numId w:val="30"/>
        </w:numPr>
        <w:rPr>
          <w:lang w:bidi="th-TH"/>
        </w:rPr>
      </w:pPr>
      <w:r w:rsidRPr="00AA1BDC">
        <w:rPr>
          <w:lang w:bidi="th-TH"/>
        </w:rPr>
        <w:t xml:space="preserve">Mark event </w:t>
      </w:r>
      <w:r w:rsidRPr="00AA1BDC">
        <w:rPr>
          <w:cs/>
          <w:lang w:bidi="th-TH"/>
        </w:rPr>
        <w:t xml:space="preserve">เป็น </w:t>
      </w:r>
      <w:r w:rsidRPr="00AA1BDC">
        <w:rPr>
          <w:lang w:bidi="th-TH"/>
        </w:rPr>
        <w:t>published</w:t>
      </w:r>
    </w:p>
    <w:p w14:paraId="2E2CE96C" w14:textId="77777777" w:rsidR="00AA1BDC" w:rsidRPr="00AA1BDC" w:rsidRDefault="00AA1BDC">
      <w:pPr>
        <w:numPr>
          <w:ilvl w:val="1"/>
          <w:numId w:val="30"/>
        </w:numPr>
        <w:rPr>
          <w:lang w:bidi="th-TH"/>
        </w:rPr>
      </w:pPr>
      <w:r w:rsidRPr="00AA1BDC">
        <w:rPr>
          <w:lang w:bidi="th-TH"/>
        </w:rPr>
        <w:t xml:space="preserve">Retry </w:t>
      </w:r>
      <w:r w:rsidRPr="00AA1BDC">
        <w:rPr>
          <w:cs/>
          <w:lang w:bidi="th-TH"/>
        </w:rPr>
        <w:t xml:space="preserve">ได้โดย </w:t>
      </w:r>
      <w:r w:rsidRPr="00AA1BDC">
        <w:rPr>
          <w:lang w:bidi="th-TH"/>
        </w:rPr>
        <w:t xml:space="preserve">event ID </w:t>
      </w:r>
      <w:r w:rsidRPr="00AA1BDC">
        <w:rPr>
          <w:cs/>
          <w:lang w:bidi="th-TH"/>
        </w:rPr>
        <w:t>เดิม</w:t>
      </w:r>
    </w:p>
    <w:p w14:paraId="0C03A47C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>ไฟล์ที่เป็นเจ้าของ</w:t>
      </w:r>
    </w:p>
    <w:p w14:paraId="02C9F122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t>apps/worker/</w:t>
      </w:r>
    </w:p>
    <w:p w14:paraId="18344ECA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t>database/migrations/</w:t>
      </w:r>
    </w:p>
    <w:p w14:paraId="29BF6005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t>database/functions/</w:t>
      </w:r>
    </w:p>
    <w:p w14:paraId="2DD378FC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lastRenderedPageBreak/>
        <w:t>database/seeds/</w:t>
      </w:r>
    </w:p>
    <w:p w14:paraId="24D514DE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pict w14:anchorId="77B7C1A4">
          <v:rect id="_x0000_i1076" style="width:0;height:1.5pt" o:hralign="center" o:hrstd="t" o:hr="t" fillcolor="#a0a0a0" stroked="f"/>
        </w:pict>
      </w:r>
    </w:p>
    <w:p w14:paraId="1D8E60C4" w14:textId="78D5DBA0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 xml:space="preserve">แผนทำงาน </w:t>
      </w:r>
      <w:r w:rsidRPr="00AA1BDC">
        <w:rPr>
          <w:b/>
          <w:bCs/>
          <w:lang w:bidi="th-TH"/>
        </w:rPr>
        <w:t xml:space="preserve">5 </w:t>
      </w:r>
      <w:r w:rsidRPr="00AA1BDC">
        <w:rPr>
          <w:b/>
          <w:bCs/>
          <w:cs/>
          <w:lang w:bidi="th-TH"/>
        </w:rPr>
        <w:t>วันแบบละเอียด</w:t>
      </w:r>
    </w:p>
    <w:p w14:paraId="7A230A0E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lang w:bidi="th-TH"/>
        </w:rPr>
        <w:t xml:space="preserve">Day 1: </w:t>
      </w:r>
      <w:r w:rsidRPr="00AA1BDC">
        <w:rPr>
          <w:b/>
          <w:bCs/>
          <w:cs/>
          <w:lang w:bidi="th-TH"/>
        </w:rPr>
        <w:t xml:space="preserve">วาง </w:t>
      </w:r>
      <w:r w:rsidRPr="00AA1BDC">
        <w:rPr>
          <w:b/>
          <w:bCs/>
          <w:lang w:bidi="th-TH"/>
        </w:rPr>
        <w:t xml:space="preserve">Contract </w:t>
      </w:r>
      <w:r w:rsidRPr="00AA1BDC">
        <w:rPr>
          <w:b/>
          <w:bCs/>
          <w:cs/>
          <w:lang w:bidi="th-TH"/>
        </w:rPr>
        <w:t>และทำระบบให้ขึ้นครบ</w:t>
      </w:r>
    </w:p>
    <w:p w14:paraId="2D45A689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 xml:space="preserve">สมาชิก </w:t>
      </w:r>
      <w:r w:rsidRPr="00AA1BDC">
        <w:rPr>
          <w:b/>
          <w:bCs/>
          <w:lang w:bidi="th-TH"/>
        </w:rPr>
        <w:t>1</w:t>
      </w:r>
    </w:p>
    <w:p w14:paraId="64129B87" w14:textId="77777777" w:rsidR="00AA1BDC" w:rsidRPr="00AA1BDC" w:rsidRDefault="00AA1BDC">
      <w:pPr>
        <w:numPr>
          <w:ilvl w:val="0"/>
          <w:numId w:val="31"/>
        </w:numPr>
        <w:rPr>
          <w:lang w:bidi="th-TH"/>
        </w:rPr>
      </w:pPr>
      <w:r w:rsidRPr="00AA1BDC">
        <w:rPr>
          <w:cs/>
          <w:lang w:bidi="th-TH"/>
        </w:rPr>
        <w:t xml:space="preserve">สร้าง </w:t>
      </w:r>
      <w:proofErr w:type="spellStart"/>
      <w:r w:rsidRPr="00AA1BDC">
        <w:rPr>
          <w:lang w:bidi="th-TH"/>
        </w:rPr>
        <w:t>NestJS</w:t>
      </w:r>
      <w:proofErr w:type="spellEnd"/>
      <w:r w:rsidRPr="00AA1BDC">
        <w:rPr>
          <w:lang w:bidi="th-TH"/>
        </w:rPr>
        <w:t xml:space="preserve"> API</w:t>
      </w:r>
    </w:p>
    <w:p w14:paraId="38E56801" w14:textId="77777777" w:rsidR="00AA1BDC" w:rsidRPr="00AA1BDC" w:rsidRDefault="00AA1BDC">
      <w:pPr>
        <w:numPr>
          <w:ilvl w:val="0"/>
          <w:numId w:val="31"/>
        </w:numPr>
        <w:rPr>
          <w:lang w:bidi="th-TH"/>
        </w:rPr>
      </w:pPr>
      <w:r w:rsidRPr="00AA1BDC">
        <w:rPr>
          <w:cs/>
          <w:lang w:bidi="th-TH"/>
        </w:rPr>
        <w:t xml:space="preserve">แยก </w:t>
      </w:r>
      <w:r w:rsidRPr="00AA1BDC">
        <w:rPr>
          <w:lang w:bidi="th-TH"/>
        </w:rPr>
        <w:t>modules: auth, products, orders, health</w:t>
      </w:r>
    </w:p>
    <w:p w14:paraId="53D3BFA9" w14:textId="77777777" w:rsidR="00AA1BDC" w:rsidRPr="00AA1BDC" w:rsidRDefault="00AA1BDC">
      <w:pPr>
        <w:numPr>
          <w:ilvl w:val="0"/>
          <w:numId w:val="31"/>
        </w:numPr>
        <w:rPr>
          <w:lang w:bidi="th-TH"/>
        </w:rPr>
      </w:pPr>
      <w:r w:rsidRPr="00AA1BDC">
        <w:rPr>
          <w:cs/>
          <w:lang w:bidi="th-TH"/>
        </w:rPr>
        <w:t xml:space="preserve">สร้าง </w:t>
      </w:r>
      <w:r w:rsidRPr="00AA1BDC">
        <w:rPr>
          <w:lang w:bidi="th-TH"/>
        </w:rPr>
        <w:t>JWT service</w:t>
      </w:r>
    </w:p>
    <w:p w14:paraId="7D6C934D" w14:textId="77777777" w:rsidR="00AA1BDC" w:rsidRPr="00AA1BDC" w:rsidRDefault="00AA1BDC">
      <w:pPr>
        <w:numPr>
          <w:ilvl w:val="0"/>
          <w:numId w:val="31"/>
        </w:numPr>
        <w:rPr>
          <w:lang w:bidi="th-TH"/>
        </w:rPr>
      </w:pPr>
      <w:r w:rsidRPr="00AA1BDC">
        <w:rPr>
          <w:cs/>
          <w:lang w:bidi="th-TH"/>
        </w:rPr>
        <w:t xml:space="preserve">สร้าง </w:t>
      </w:r>
      <w:r w:rsidRPr="00AA1BDC">
        <w:rPr>
          <w:lang w:bidi="th-TH"/>
        </w:rPr>
        <w:t>Nginx config</w:t>
      </w:r>
    </w:p>
    <w:p w14:paraId="495BFA2B" w14:textId="77777777" w:rsidR="00AA1BDC" w:rsidRPr="00AA1BDC" w:rsidRDefault="00AA1BDC">
      <w:pPr>
        <w:numPr>
          <w:ilvl w:val="0"/>
          <w:numId w:val="31"/>
        </w:numPr>
        <w:rPr>
          <w:lang w:bidi="th-TH"/>
        </w:rPr>
      </w:pPr>
      <w:r w:rsidRPr="00AA1BDC">
        <w:rPr>
          <w:cs/>
          <w:lang w:bidi="th-TH"/>
        </w:rPr>
        <w:t xml:space="preserve">เปิด </w:t>
      </w:r>
      <w:r w:rsidRPr="00AA1BDC">
        <w:rPr>
          <w:lang w:bidi="th-TH"/>
        </w:rPr>
        <w:t>API 3 containers</w:t>
      </w:r>
    </w:p>
    <w:p w14:paraId="68990D93" w14:textId="77777777" w:rsidR="00AA1BDC" w:rsidRPr="00AA1BDC" w:rsidRDefault="00AA1BDC">
      <w:pPr>
        <w:numPr>
          <w:ilvl w:val="0"/>
          <w:numId w:val="31"/>
        </w:numPr>
        <w:rPr>
          <w:lang w:bidi="th-TH"/>
        </w:rPr>
      </w:pPr>
      <w:r w:rsidRPr="00AA1BDC">
        <w:rPr>
          <w:cs/>
          <w:lang w:bidi="th-TH"/>
        </w:rPr>
        <w:t xml:space="preserve">เพิ่ม </w:t>
      </w:r>
      <w:r w:rsidRPr="00AA1BDC">
        <w:rPr>
          <w:lang w:bidi="th-TH"/>
        </w:rPr>
        <w:t>Request ID middleware</w:t>
      </w:r>
    </w:p>
    <w:p w14:paraId="52AAA4F5" w14:textId="77777777" w:rsidR="00AA1BDC" w:rsidRPr="00AA1BDC" w:rsidRDefault="00AA1BDC">
      <w:pPr>
        <w:numPr>
          <w:ilvl w:val="0"/>
          <w:numId w:val="31"/>
        </w:numPr>
        <w:rPr>
          <w:lang w:bidi="th-TH"/>
        </w:rPr>
      </w:pPr>
      <w:r w:rsidRPr="00AA1BDC">
        <w:rPr>
          <w:cs/>
          <w:lang w:bidi="th-TH"/>
        </w:rPr>
        <w:t xml:space="preserve">สร้าง </w:t>
      </w:r>
      <w:r w:rsidRPr="00AA1BDC">
        <w:rPr>
          <w:lang w:bidi="th-TH"/>
        </w:rPr>
        <w:t xml:space="preserve">DTO </w:t>
      </w:r>
      <w:r w:rsidRPr="00AA1BDC">
        <w:rPr>
          <w:cs/>
          <w:lang w:bidi="th-TH"/>
        </w:rPr>
        <w:t xml:space="preserve">และ </w:t>
      </w:r>
      <w:r w:rsidRPr="00AA1BDC">
        <w:rPr>
          <w:lang w:bidi="th-TH"/>
        </w:rPr>
        <w:t>validation</w:t>
      </w:r>
    </w:p>
    <w:p w14:paraId="77871BB3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 xml:space="preserve">สมาชิก </w:t>
      </w:r>
      <w:r w:rsidRPr="00AA1BDC">
        <w:rPr>
          <w:b/>
          <w:bCs/>
          <w:lang w:bidi="th-TH"/>
        </w:rPr>
        <w:t>2</w:t>
      </w:r>
    </w:p>
    <w:p w14:paraId="153E93EC" w14:textId="77777777" w:rsidR="00AA1BDC" w:rsidRPr="00AA1BDC" w:rsidRDefault="00AA1BDC">
      <w:pPr>
        <w:numPr>
          <w:ilvl w:val="0"/>
          <w:numId w:val="32"/>
        </w:numPr>
        <w:rPr>
          <w:lang w:bidi="th-TH"/>
        </w:rPr>
      </w:pPr>
      <w:r w:rsidRPr="00AA1BDC">
        <w:rPr>
          <w:cs/>
          <w:lang w:bidi="th-TH"/>
        </w:rPr>
        <w:t xml:space="preserve">สร้าง </w:t>
      </w:r>
      <w:r w:rsidRPr="00AA1BDC">
        <w:rPr>
          <w:lang w:bidi="th-TH"/>
        </w:rPr>
        <w:t xml:space="preserve">Redis Critical </w:t>
      </w:r>
      <w:r w:rsidRPr="00AA1BDC">
        <w:rPr>
          <w:cs/>
          <w:lang w:bidi="th-TH"/>
        </w:rPr>
        <w:t xml:space="preserve">และ </w:t>
      </w:r>
      <w:r w:rsidRPr="00AA1BDC">
        <w:rPr>
          <w:lang w:bidi="th-TH"/>
        </w:rPr>
        <w:t>Redis Cache</w:t>
      </w:r>
    </w:p>
    <w:p w14:paraId="1CBD7BCF" w14:textId="77777777" w:rsidR="00AA1BDC" w:rsidRPr="00AA1BDC" w:rsidRDefault="00AA1BDC">
      <w:pPr>
        <w:numPr>
          <w:ilvl w:val="0"/>
          <w:numId w:val="32"/>
        </w:numPr>
        <w:rPr>
          <w:lang w:bidi="th-TH"/>
        </w:rPr>
      </w:pPr>
      <w:r w:rsidRPr="00AA1BDC">
        <w:rPr>
          <w:cs/>
          <w:lang w:bidi="th-TH"/>
        </w:rPr>
        <w:t xml:space="preserve">สร้าง </w:t>
      </w:r>
      <w:proofErr w:type="spellStart"/>
      <w:r w:rsidRPr="00AA1BDC">
        <w:rPr>
          <w:lang w:bidi="th-TH"/>
        </w:rPr>
        <w:t>BullMQ</w:t>
      </w:r>
      <w:proofErr w:type="spellEnd"/>
      <w:r w:rsidRPr="00AA1BDC">
        <w:rPr>
          <w:lang w:bidi="th-TH"/>
        </w:rPr>
        <w:t xml:space="preserve"> queues 8 lanes</w:t>
      </w:r>
    </w:p>
    <w:p w14:paraId="2C437B15" w14:textId="77777777" w:rsidR="00AA1BDC" w:rsidRPr="00AA1BDC" w:rsidRDefault="00AA1BDC">
      <w:pPr>
        <w:numPr>
          <w:ilvl w:val="0"/>
          <w:numId w:val="32"/>
        </w:numPr>
        <w:rPr>
          <w:lang w:bidi="th-TH"/>
        </w:rPr>
      </w:pPr>
      <w:r w:rsidRPr="00AA1BDC">
        <w:rPr>
          <w:cs/>
          <w:lang w:bidi="th-TH"/>
        </w:rPr>
        <w:t xml:space="preserve">สร้าง </w:t>
      </w:r>
      <w:r w:rsidRPr="00AA1BDC">
        <w:rPr>
          <w:lang w:bidi="th-TH"/>
        </w:rPr>
        <w:t>Queue Producer/Consumer interface</w:t>
      </w:r>
    </w:p>
    <w:p w14:paraId="33D5A806" w14:textId="77777777" w:rsidR="00AA1BDC" w:rsidRPr="00AA1BDC" w:rsidRDefault="00AA1BDC">
      <w:pPr>
        <w:numPr>
          <w:ilvl w:val="0"/>
          <w:numId w:val="32"/>
        </w:numPr>
        <w:rPr>
          <w:lang w:bidi="th-TH"/>
        </w:rPr>
      </w:pPr>
      <w:r w:rsidRPr="00AA1BDC">
        <w:rPr>
          <w:cs/>
          <w:lang w:bidi="th-TH"/>
        </w:rPr>
        <w:t xml:space="preserve">สร้าง </w:t>
      </w:r>
      <w:r w:rsidRPr="00AA1BDC">
        <w:rPr>
          <w:lang w:bidi="th-TH"/>
        </w:rPr>
        <w:t>Redis key convention</w:t>
      </w:r>
    </w:p>
    <w:p w14:paraId="269BCE64" w14:textId="77777777" w:rsidR="00AA1BDC" w:rsidRPr="00AA1BDC" w:rsidRDefault="00AA1BDC">
      <w:pPr>
        <w:numPr>
          <w:ilvl w:val="0"/>
          <w:numId w:val="32"/>
        </w:numPr>
        <w:rPr>
          <w:lang w:bidi="th-TH"/>
        </w:rPr>
      </w:pPr>
      <w:r w:rsidRPr="00AA1BDC">
        <w:rPr>
          <w:cs/>
          <w:lang w:bidi="th-TH"/>
        </w:rPr>
        <w:t xml:space="preserve">เปิด </w:t>
      </w:r>
      <w:r w:rsidRPr="00AA1BDC">
        <w:rPr>
          <w:lang w:bidi="th-TH"/>
        </w:rPr>
        <w:t>Bull Board</w:t>
      </w:r>
    </w:p>
    <w:p w14:paraId="42498E7F" w14:textId="77777777" w:rsidR="00AA1BDC" w:rsidRPr="00AA1BDC" w:rsidRDefault="00AA1BDC">
      <w:pPr>
        <w:numPr>
          <w:ilvl w:val="0"/>
          <w:numId w:val="32"/>
        </w:numPr>
        <w:rPr>
          <w:lang w:bidi="th-TH"/>
        </w:rPr>
      </w:pPr>
      <w:r w:rsidRPr="00AA1BDC">
        <w:rPr>
          <w:cs/>
          <w:lang w:bidi="th-TH"/>
        </w:rPr>
        <w:t xml:space="preserve">สร้าง </w:t>
      </w:r>
      <w:r w:rsidRPr="00AA1BDC">
        <w:rPr>
          <w:lang w:bidi="th-TH"/>
        </w:rPr>
        <w:t xml:space="preserve">Metrics endpoint </w:t>
      </w:r>
      <w:r w:rsidRPr="00AA1BDC">
        <w:rPr>
          <w:cs/>
          <w:lang w:bidi="th-TH"/>
        </w:rPr>
        <w:t>เบื้องต้น</w:t>
      </w:r>
    </w:p>
    <w:p w14:paraId="1AEC7282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 xml:space="preserve">สมาชิก </w:t>
      </w:r>
      <w:r w:rsidRPr="00AA1BDC">
        <w:rPr>
          <w:b/>
          <w:bCs/>
          <w:lang w:bidi="th-TH"/>
        </w:rPr>
        <w:t>3</w:t>
      </w:r>
    </w:p>
    <w:p w14:paraId="7BF1ACEE" w14:textId="77777777" w:rsidR="00AA1BDC" w:rsidRPr="00AA1BDC" w:rsidRDefault="00AA1BDC">
      <w:pPr>
        <w:numPr>
          <w:ilvl w:val="0"/>
          <w:numId w:val="33"/>
        </w:numPr>
        <w:rPr>
          <w:lang w:bidi="th-TH"/>
        </w:rPr>
      </w:pPr>
      <w:r w:rsidRPr="00AA1BDC">
        <w:rPr>
          <w:cs/>
          <w:lang w:bidi="th-TH"/>
        </w:rPr>
        <w:t xml:space="preserve">สร้าง </w:t>
      </w:r>
      <w:r w:rsidRPr="00AA1BDC">
        <w:rPr>
          <w:lang w:bidi="th-TH"/>
        </w:rPr>
        <w:t>PostgreSQL migrations</w:t>
      </w:r>
    </w:p>
    <w:p w14:paraId="01842026" w14:textId="77777777" w:rsidR="00AA1BDC" w:rsidRPr="00AA1BDC" w:rsidRDefault="00AA1BDC">
      <w:pPr>
        <w:numPr>
          <w:ilvl w:val="0"/>
          <w:numId w:val="33"/>
        </w:numPr>
        <w:rPr>
          <w:lang w:bidi="th-TH"/>
        </w:rPr>
      </w:pPr>
      <w:r w:rsidRPr="00AA1BDC">
        <w:rPr>
          <w:lang w:bidi="th-TH"/>
        </w:rPr>
        <w:t>Import products-</w:t>
      </w:r>
      <w:proofErr w:type="spellStart"/>
      <w:proofErr w:type="gramStart"/>
      <w:r w:rsidRPr="00AA1BDC">
        <w:rPr>
          <w:lang w:bidi="th-TH"/>
        </w:rPr>
        <w:t>seed.json</w:t>
      </w:r>
      <w:proofErr w:type="spellEnd"/>
      <w:proofErr w:type="gramEnd"/>
    </w:p>
    <w:p w14:paraId="44D204AE" w14:textId="77777777" w:rsidR="00AA1BDC" w:rsidRPr="00AA1BDC" w:rsidRDefault="00AA1BDC">
      <w:pPr>
        <w:numPr>
          <w:ilvl w:val="0"/>
          <w:numId w:val="33"/>
        </w:numPr>
        <w:rPr>
          <w:lang w:bidi="th-TH"/>
        </w:rPr>
      </w:pPr>
      <w:r w:rsidRPr="00AA1BDC">
        <w:rPr>
          <w:cs/>
          <w:lang w:bidi="th-TH"/>
        </w:rPr>
        <w:t xml:space="preserve">สร้าง </w:t>
      </w:r>
      <w:r w:rsidRPr="00AA1BDC">
        <w:rPr>
          <w:lang w:bidi="th-TH"/>
        </w:rPr>
        <w:t xml:space="preserve">Products, Orders, Results </w:t>
      </w:r>
      <w:r w:rsidRPr="00AA1BDC">
        <w:rPr>
          <w:cs/>
          <w:lang w:bidi="th-TH"/>
        </w:rPr>
        <w:t xml:space="preserve">และ </w:t>
      </w:r>
      <w:r w:rsidRPr="00AA1BDC">
        <w:rPr>
          <w:lang w:bidi="th-TH"/>
        </w:rPr>
        <w:t>Outbox</w:t>
      </w:r>
    </w:p>
    <w:p w14:paraId="480A6DDD" w14:textId="32E6080B" w:rsidR="00AA1BDC" w:rsidRPr="00AA1BDC" w:rsidRDefault="00300DDB">
      <w:pPr>
        <w:numPr>
          <w:ilvl w:val="0"/>
          <w:numId w:val="33"/>
        </w:numPr>
        <w:rPr>
          <w:lang w:bidi="th-TH"/>
        </w:rPr>
      </w:pPr>
      <w:r w:rsidRPr="00300DDB">
        <w:rPr>
          <w:cs/>
          <w:lang w:bidi="th-TH"/>
        </w:rPr>
        <w:t xml:space="preserve">เพิ่ม </w:t>
      </w:r>
      <w:r w:rsidRPr="00300DDB">
        <w:t xml:space="preserve">UNIQUE </w:t>
      </w:r>
      <w:r w:rsidRPr="00300DDB">
        <w:rPr>
          <w:cs/>
          <w:lang w:bidi="th-TH"/>
        </w:rPr>
        <w:t xml:space="preserve">ที่ </w:t>
      </w:r>
      <w:r w:rsidRPr="00300DDB">
        <w:t>orders(</w:t>
      </w:r>
      <w:proofErr w:type="spellStart"/>
      <w:r w:rsidRPr="00300DDB">
        <w:t>job_id</w:t>
      </w:r>
      <w:proofErr w:type="spellEnd"/>
      <w:r w:rsidRPr="00300DDB">
        <w:t>), orders(</w:t>
      </w:r>
      <w:proofErr w:type="spellStart"/>
      <w:r w:rsidRPr="00300DDB">
        <w:t>user_id</w:t>
      </w:r>
      <w:proofErr w:type="spellEnd"/>
      <w:r w:rsidRPr="00300DDB">
        <w:t xml:space="preserve">, </w:t>
      </w:r>
      <w:proofErr w:type="spellStart"/>
      <w:r w:rsidRPr="00300DDB">
        <w:t>product_id</w:t>
      </w:r>
      <w:proofErr w:type="spellEnd"/>
      <w:r w:rsidRPr="00300DDB">
        <w:t xml:space="preserve">), </w:t>
      </w:r>
      <w:proofErr w:type="spellStart"/>
      <w:r w:rsidRPr="00300DDB">
        <w:t>order_results</w:t>
      </w:r>
      <w:proofErr w:type="spellEnd"/>
      <w:r w:rsidRPr="00300DDB">
        <w:t>(</w:t>
      </w:r>
      <w:proofErr w:type="spellStart"/>
      <w:r w:rsidRPr="00300DDB">
        <w:t>job_id</w:t>
      </w:r>
      <w:proofErr w:type="spellEnd"/>
      <w:r w:rsidRPr="00300DDB">
        <w:t xml:space="preserve">) </w:t>
      </w:r>
      <w:r w:rsidRPr="00300DDB">
        <w:rPr>
          <w:cs/>
          <w:lang w:bidi="th-TH"/>
        </w:rPr>
        <w:t xml:space="preserve">และ </w:t>
      </w:r>
      <w:r w:rsidRPr="00300DDB">
        <w:t xml:space="preserve">CHECK </w:t>
      </w:r>
      <w:proofErr w:type="spellStart"/>
      <w:r w:rsidRPr="00300DDB">
        <w:t>remaining_stock</w:t>
      </w:r>
      <w:proofErr w:type="spellEnd"/>
      <w:r w:rsidRPr="00300DDB">
        <w:t xml:space="preserve"> &gt;= </w:t>
      </w:r>
      <w:r w:rsidRPr="00300DDB">
        <w:rPr>
          <w:cs/>
          <w:lang w:bidi="th-TH"/>
        </w:rPr>
        <w:t>0</w:t>
      </w:r>
    </w:p>
    <w:p w14:paraId="532596BE" w14:textId="77777777" w:rsidR="00AA1BDC" w:rsidRDefault="00AA1BDC">
      <w:pPr>
        <w:numPr>
          <w:ilvl w:val="0"/>
          <w:numId w:val="33"/>
        </w:numPr>
        <w:rPr>
          <w:lang w:bidi="th-TH"/>
        </w:rPr>
      </w:pPr>
      <w:r w:rsidRPr="00AA1BDC">
        <w:rPr>
          <w:cs/>
          <w:lang w:bidi="th-TH"/>
        </w:rPr>
        <w:t xml:space="preserve">กำหนด </w:t>
      </w:r>
      <w:r w:rsidRPr="00AA1BDC">
        <w:rPr>
          <w:lang w:bidi="th-TH"/>
        </w:rPr>
        <w:t xml:space="preserve">signature </w:t>
      </w:r>
      <w:r w:rsidRPr="00AA1BDC">
        <w:rPr>
          <w:cs/>
          <w:lang w:bidi="th-TH"/>
        </w:rPr>
        <w:t>ของ</w:t>
      </w:r>
      <w:r w:rsidRPr="00AA1BDC">
        <w:rPr>
          <w:lang w:bidi="th-TH"/>
        </w:rPr>
        <w:t xml:space="preserve"> </w:t>
      </w:r>
      <w:proofErr w:type="spellStart"/>
      <w:r w:rsidRPr="00AA1BDC">
        <w:rPr>
          <w:lang w:bidi="th-TH"/>
        </w:rPr>
        <w:t>place_order_batch</w:t>
      </w:r>
      <w:proofErr w:type="spellEnd"/>
      <w:r w:rsidRPr="00AA1BDC">
        <w:rPr>
          <w:lang w:bidi="th-TH"/>
        </w:rPr>
        <w:t>(</w:t>
      </w:r>
      <w:proofErr w:type="spellStart"/>
      <w:r w:rsidRPr="00AA1BDC">
        <w:rPr>
          <w:lang w:bidi="th-TH"/>
        </w:rPr>
        <w:t>jsonb</w:t>
      </w:r>
      <w:proofErr w:type="spellEnd"/>
      <w:r w:rsidRPr="00AA1BDC">
        <w:rPr>
          <w:lang w:bidi="th-TH"/>
        </w:rPr>
        <w:t>)</w:t>
      </w:r>
    </w:p>
    <w:p w14:paraId="555156A2" w14:textId="77777777" w:rsidR="00300DDB" w:rsidRDefault="00300DDB" w:rsidP="00300DDB">
      <w:pPr>
        <w:ind w:left="720"/>
        <w:rPr>
          <w:lang w:bidi="th-TH"/>
        </w:rPr>
      </w:pPr>
    </w:p>
    <w:p w14:paraId="3B080D7D" w14:textId="77777777" w:rsidR="000B536B" w:rsidRDefault="000B536B" w:rsidP="00300DDB">
      <w:pPr>
        <w:ind w:left="720"/>
        <w:rPr>
          <w:lang w:bidi="th-TH"/>
        </w:rPr>
      </w:pPr>
    </w:p>
    <w:p w14:paraId="246D755B" w14:textId="77777777" w:rsidR="000B536B" w:rsidRPr="00AA1BDC" w:rsidRDefault="000B536B" w:rsidP="00300DDB">
      <w:pPr>
        <w:ind w:left="720"/>
        <w:rPr>
          <w:rFonts w:hint="cs"/>
          <w:lang w:bidi="th-TH"/>
        </w:rPr>
      </w:pPr>
    </w:p>
    <w:p w14:paraId="6414E098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lastRenderedPageBreak/>
        <w:t>งานร่วม</w:t>
      </w:r>
    </w:p>
    <w:p w14:paraId="0FF924CD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Freeze contracts:</w:t>
      </w:r>
    </w:p>
    <w:p w14:paraId="6405906E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API DTO</w:t>
      </w:r>
    </w:p>
    <w:p w14:paraId="4482C27F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proofErr w:type="spellStart"/>
      <w:r w:rsidRPr="00AA1BDC">
        <w:rPr>
          <w:lang w:bidi="th-TH"/>
        </w:rPr>
        <w:t>OrderJobPayload</w:t>
      </w:r>
      <w:proofErr w:type="spellEnd"/>
    </w:p>
    <w:p w14:paraId="676C699C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proofErr w:type="spellStart"/>
      <w:r w:rsidRPr="00AA1BDC">
        <w:rPr>
          <w:lang w:bidi="th-TH"/>
        </w:rPr>
        <w:t>OrderBatchItem</w:t>
      </w:r>
      <w:proofErr w:type="spellEnd"/>
    </w:p>
    <w:p w14:paraId="451C7FF4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proofErr w:type="spellStart"/>
      <w:r w:rsidRPr="00AA1BDC">
        <w:rPr>
          <w:lang w:bidi="th-TH"/>
        </w:rPr>
        <w:t>OrderBatchResult</w:t>
      </w:r>
      <w:proofErr w:type="spellEnd"/>
    </w:p>
    <w:p w14:paraId="71659E43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Redis keys</w:t>
      </w:r>
    </w:p>
    <w:p w14:paraId="62755C62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Order status</w:t>
      </w:r>
    </w:p>
    <w:p w14:paraId="4B66191B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Outbox event</w:t>
      </w:r>
    </w:p>
    <w:p w14:paraId="26DE042A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lang w:bidi="th-TH"/>
        </w:rPr>
        <w:t>Definition of Done</w:t>
      </w:r>
    </w:p>
    <w:p w14:paraId="2E52938E" w14:textId="77777777" w:rsidR="00AA1BDC" w:rsidRPr="00AA1BDC" w:rsidRDefault="00AA1BDC">
      <w:pPr>
        <w:numPr>
          <w:ilvl w:val="0"/>
          <w:numId w:val="34"/>
        </w:numPr>
        <w:rPr>
          <w:lang w:bidi="th-TH"/>
        </w:rPr>
      </w:pPr>
      <w:r w:rsidRPr="00AA1BDC">
        <w:rPr>
          <w:lang w:bidi="th-TH"/>
        </w:rPr>
        <w:t xml:space="preserve">docker compose up </w:t>
      </w:r>
      <w:r w:rsidRPr="00AA1BDC">
        <w:rPr>
          <w:cs/>
          <w:lang w:bidi="th-TH"/>
        </w:rPr>
        <w:t>สำเร็จ</w:t>
      </w:r>
    </w:p>
    <w:p w14:paraId="30F36F53" w14:textId="77777777" w:rsidR="00AA1BDC" w:rsidRPr="00AA1BDC" w:rsidRDefault="00AA1BDC">
      <w:pPr>
        <w:numPr>
          <w:ilvl w:val="0"/>
          <w:numId w:val="34"/>
        </w:numPr>
        <w:rPr>
          <w:lang w:bidi="th-TH"/>
        </w:rPr>
      </w:pPr>
      <w:r w:rsidRPr="00AA1BDC">
        <w:rPr>
          <w:lang w:bidi="th-TH"/>
        </w:rPr>
        <w:t xml:space="preserve">Nginx </w:t>
      </w:r>
      <w:r w:rsidRPr="00AA1BDC">
        <w:rPr>
          <w:cs/>
          <w:lang w:bidi="th-TH"/>
        </w:rPr>
        <w:t xml:space="preserve">เข้า </w:t>
      </w:r>
      <w:r w:rsidRPr="00AA1BDC">
        <w:rPr>
          <w:lang w:bidi="th-TH"/>
        </w:rPr>
        <w:t xml:space="preserve">API </w:t>
      </w:r>
      <w:r w:rsidRPr="00AA1BDC">
        <w:rPr>
          <w:cs/>
          <w:lang w:bidi="th-TH"/>
        </w:rPr>
        <w:t>ทั้งสามชุดได้</w:t>
      </w:r>
    </w:p>
    <w:p w14:paraId="06029A99" w14:textId="77777777" w:rsidR="00AA1BDC" w:rsidRPr="00AA1BDC" w:rsidRDefault="00AA1BDC">
      <w:pPr>
        <w:numPr>
          <w:ilvl w:val="0"/>
          <w:numId w:val="34"/>
        </w:numPr>
        <w:rPr>
          <w:lang w:bidi="th-TH"/>
        </w:rPr>
      </w:pPr>
      <w:r w:rsidRPr="00AA1BDC">
        <w:rPr>
          <w:lang w:bidi="th-TH"/>
        </w:rPr>
        <w:t xml:space="preserve">Redis </w:t>
      </w:r>
      <w:r w:rsidRPr="00AA1BDC">
        <w:rPr>
          <w:cs/>
          <w:lang w:bidi="th-TH"/>
        </w:rPr>
        <w:t xml:space="preserve">และ </w:t>
      </w:r>
      <w:r w:rsidRPr="00AA1BDC">
        <w:rPr>
          <w:lang w:bidi="th-TH"/>
        </w:rPr>
        <w:t xml:space="preserve">PostgreSQL health check </w:t>
      </w:r>
      <w:r w:rsidRPr="00AA1BDC">
        <w:rPr>
          <w:cs/>
          <w:lang w:bidi="th-TH"/>
        </w:rPr>
        <w:t>ผ่าน</w:t>
      </w:r>
    </w:p>
    <w:p w14:paraId="2CF19216" w14:textId="77777777" w:rsidR="00AA1BDC" w:rsidRPr="00AA1BDC" w:rsidRDefault="00AA1BDC">
      <w:pPr>
        <w:numPr>
          <w:ilvl w:val="0"/>
          <w:numId w:val="34"/>
        </w:numPr>
        <w:rPr>
          <w:lang w:bidi="th-TH"/>
        </w:rPr>
      </w:pPr>
      <w:r w:rsidRPr="00AA1BDC">
        <w:rPr>
          <w:lang w:bidi="th-TH"/>
        </w:rPr>
        <w:t xml:space="preserve">Seed products </w:t>
      </w:r>
      <w:r w:rsidRPr="00AA1BDC">
        <w:rPr>
          <w:cs/>
          <w:lang w:bidi="th-TH"/>
        </w:rPr>
        <w:t>ครบ</w:t>
      </w:r>
    </w:p>
    <w:p w14:paraId="4A7E19CD" w14:textId="77777777" w:rsidR="00AA1BDC" w:rsidRPr="00AA1BDC" w:rsidRDefault="00AA1BDC">
      <w:pPr>
        <w:numPr>
          <w:ilvl w:val="0"/>
          <w:numId w:val="34"/>
        </w:numPr>
        <w:rPr>
          <w:lang w:bidi="th-TH"/>
        </w:rPr>
      </w:pPr>
      <w:r w:rsidRPr="00AA1BDC">
        <w:rPr>
          <w:lang w:bidi="th-TH"/>
        </w:rPr>
        <w:t xml:space="preserve">Contract </w:t>
      </w:r>
      <w:r w:rsidRPr="00AA1BDC">
        <w:rPr>
          <w:cs/>
          <w:lang w:bidi="th-TH"/>
        </w:rPr>
        <w:t xml:space="preserve">ห้ามเปลี่ยนโดยไม่ผ่าน </w:t>
      </w:r>
      <w:r w:rsidRPr="00AA1BDC">
        <w:rPr>
          <w:lang w:bidi="th-TH"/>
        </w:rPr>
        <w:t>PR</w:t>
      </w:r>
    </w:p>
    <w:p w14:paraId="62B0B612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pict w14:anchorId="5F8C9AAD">
          <v:rect id="_x0000_i1077" style="width:0;height:1.5pt" o:hralign="center" o:hrstd="t" o:hr="t" fillcolor="#a0a0a0" stroked="f"/>
        </w:pict>
      </w:r>
    </w:p>
    <w:p w14:paraId="3045C042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lang w:bidi="th-TH"/>
        </w:rPr>
        <w:t xml:space="preserve">Day 2: </w:t>
      </w:r>
      <w:r w:rsidRPr="00AA1BDC">
        <w:rPr>
          <w:b/>
          <w:bCs/>
          <w:cs/>
          <w:lang w:bidi="th-TH"/>
        </w:rPr>
        <w:t xml:space="preserve">ทำ </w:t>
      </w:r>
      <w:r w:rsidRPr="00AA1BDC">
        <w:rPr>
          <w:b/>
          <w:bCs/>
          <w:lang w:bidi="th-TH"/>
        </w:rPr>
        <w:t xml:space="preserve">Read Path </w:t>
      </w:r>
      <w:r w:rsidRPr="00AA1BDC">
        <w:rPr>
          <w:b/>
          <w:bCs/>
          <w:cs/>
          <w:lang w:bidi="th-TH"/>
        </w:rPr>
        <w:t xml:space="preserve">และ </w:t>
      </w:r>
      <w:r w:rsidRPr="00AA1BDC">
        <w:rPr>
          <w:b/>
          <w:bCs/>
          <w:lang w:bidi="th-TH"/>
        </w:rPr>
        <w:t xml:space="preserve">Write Path </w:t>
      </w:r>
      <w:r w:rsidRPr="00AA1BDC">
        <w:rPr>
          <w:b/>
          <w:bCs/>
          <w:cs/>
          <w:lang w:bidi="th-TH"/>
        </w:rPr>
        <w:t>ขั้นพื้นฐาน</w:t>
      </w:r>
    </w:p>
    <w:p w14:paraId="7EED7725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 xml:space="preserve">สมาชิก </w:t>
      </w:r>
      <w:r w:rsidRPr="00AA1BDC">
        <w:rPr>
          <w:b/>
          <w:bCs/>
          <w:lang w:bidi="th-TH"/>
        </w:rPr>
        <w:t>1</w:t>
      </w:r>
    </w:p>
    <w:p w14:paraId="7700B81B" w14:textId="77777777" w:rsidR="00AA1BDC" w:rsidRPr="00AA1BDC" w:rsidRDefault="00AA1BDC">
      <w:pPr>
        <w:numPr>
          <w:ilvl w:val="0"/>
          <w:numId w:val="35"/>
        </w:numPr>
        <w:rPr>
          <w:lang w:bidi="th-TH"/>
        </w:rPr>
      </w:pPr>
      <w:r w:rsidRPr="00AA1BDC">
        <w:rPr>
          <w:cs/>
          <w:lang w:bidi="th-TH"/>
        </w:rPr>
        <w:t xml:space="preserve">ทำ </w:t>
      </w:r>
      <w:r w:rsidRPr="00AA1BDC">
        <w:rPr>
          <w:lang w:bidi="th-TH"/>
        </w:rPr>
        <w:t>Token endpoint</w:t>
      </w:r>
    </w:p>
    <w:p w14:paraId="71A3D2C6" w14:textId="77777777" w:rsidR="00AA1BDC" w:rsidRPr="00AA1BDC" w:rsidRDefault="00AA1BDC">
      <w:pPr>
        <w:numPr>
          <w:ilvl w:val="0"/>
          <w:numId w:val="35"/>
        </w:numPr>
        <w:rPr>
          <w:lang w:bidi="th-TH"/>
        </w:rPr>
      </w:pPr>
      <w:r w:rsidRPr="00AA1BDC">
        <w:rPr>
          <w:cs/>
          <w:lang w:bidi="th-TH"/>
        </w:rPr>
        <w:t xml:space="preserve">ทำ </w:t>
      </w:r>
      <w:r w:rsidRPr="00AA1BDC">
        <w:rPr>
          <w:lang w:bidi="th-TH"/>
        </w:rPr>
        <w:t>GET Products pagination</w:t>
      </w:r>
    </w:p>
    <w:p w14:paraId="34D9F695" w14:textId="77777777" w:rsidR="00AA1BDC" w:rsidRPr="00AA1BDC" w:rsidRDefault="00AA1BDC">
      <w:pPr>
        <w:numPr>
          <w:ilvl w:val="0"/>
          <w:numId w:val="35"/>
        </w:numPr>
        <w:rPr>
          <w:lang w:bidi="th-TH"/>
        </w:rPr>
      </w:pPr>
      <w:r w:rsidRPr="00AA1BDC">
        <w:rPr>
          <w:cs/>
          <w:lang w:bidi="th-TH"/>
        </w:rPr>
        <w:t xml:space="preserve">ทำ </w:t>
      </w:r>
      <w:r w:rsidRPr="00AA1BDC">
        <w:rPr>
          <w:lang w:bidi="th-TH"/>
        </w:rPr>
        <w:t>POST Orders</w:t>
      </w:r>
    </w:p>
    <w:p w14:paraId="28D58753" w14:textId="77777777" w:rsidR="00AA1BDC" w:rsidRDefault="00AA1BDC">
      <w:pPr>
        <w:numPr>
          <w:ilvl w:val="0"/>
          <w:numId w:val="35"/>
        </w:numPr>
        <w:rPr>
          <w:lang w:bidi="th-TH"/>
        </w:rPr>
      </w:pPr>
      <w:r w:rsidRPr="00AA1BDC">
        <w:rPr>
          <w:cs/>
          <w:lang w:bidi="th-TH"/>
        </w:rPr>
        <w:t xml:space="preserve">สร้าง </w:t>
      </w:r>
      <w:r w:rsidRPr="00AA1BDC">
        <w:rPr>
          <w:lang w:bidi="th-TH"/>
        </w:rPr>
        <w:t xml:space="preserve">Job ID </w:t>
      </w:r>
      <w:r w:rsidRPr="00AA1BDC">
        <w:rPr>
          <w:cs/>
          <w:lang w:bidi="th-TH"/>
        </w:rPr>
        <w:t>คงที่</w:t>
      </w:r>
    </w:p>
    <w:p w14:paraId="5CCC68DF" w14:textId="52C868F7" w:rsidR="00D648E9" w:rsidRPr="00AA1BDC" w:rsidRDefault="00D648E9">
      <w:pPr>
        <w:numPr>
          <w:ilvl w:val="0"/>
          <w:numId w:val="35"/>
        </w:numPr>
        <w:rPr>
          <w:lang w:bidi="th-TH"/>
        </w:rPr>
      </w:pPr>
      <w:r w:rsidRPr="00D648E9">
        <w:rPr>
          <w:cs/>
          <w:lang w:bidi="th-TH"/>
        </w:rPr>
        <w:t xml:space="preserve">ใช้ </w:t>
      </w:r>
      <w:proofErr w:type="spellStart"/>
      <w:r w:rsidRPr="00D648E9">
        <w:rPr>
          <w:lang w:bidi="th-TH"/>
        </w:rPr>
        <w:t>queue.add</w:t>
      </w:r>
      <w:proofErr w:type="spellEnd"/>
      <w:r w:rsidRPr="00D648E9">
        <w:rPr>
          <w:lang w:bidi="th-TH"/>
        </w:rPr>
        <w:t xml:space="preserve"> </w:t>
      </w:r>
      <w:r w:rsidRPr="00D648E9">
        <w:rPr>
          <w:cs/>
          <w:lang w:bidi="th-TH"/>
        </w:rPr>
        <w:t xml:space="preserve">พร้อม </w:t>
      </w:r>
      <w:r w:rsidRPr="00D648E9">
        <w:rPr>
          <w:lang w:bidi="th-TH"/>
        </w:rPr>
        <w:t xml:space="preserve">Job ID </w:t>
      </w:r>
      <w:r w:rsidRPr="00D648E9">
        <w:rPr>
          <w:cs/>
          <w:lang w:bidi="th-TH"/>
        </w:rPr>
        <w:t xml:space="preserve">เป็น </w:t>
      </w:r>
      <w:r w:rsidRPr="00D648E9">
        <w:rPr>
          <w:lang w:bidi="th-TH"/>
        </w:rPr>
        <w:t xml:space="preserve">Atomic Deduplication </w:t>
      </w:r>
      <w:r w:rsidRPr="00D648E9">
        <w:rPr>
          <w:cs/>
          <w:lang w:bidi="th-TH"/>
        </w:rPr>
        <w:t xml:space="preserve">ระดับ </w:t>
      </w:r>
      <w:r w:rsidRPr="00D648E9">
        <w:rPr>
          <w:lang w:bidi="th-TH"/>
        </w:rPr>
        <w:t xml:space="preserve">API </w:t>
      </w:r>
      <w:r w:rsidRPr="00D648E9">
        <w:rPr>
          <w:cs/>
          <w:lang w:bidi="th-TH"/>
        </w:rPr>
        <w:t xml:space="preserve">โดยไม่ใช้ </w:t>
      </w:r>
      <w:r w:rsidRPr="00D648E9">
        <w:rPr>
          <w:lang w:bidi="th-TH"/>
        </w:rPr>
        <w:t xml:space="preserve">SETNX </w:t>
      </w:r>
      <w:r w:rsidRPr="00D648E9">
        <w:rPr>
          <w:cs/>
          <w:lang w:bidi="th-TH"/>
        </w:rPr>
        <w:t>แยก</w:t>
      </w:r>
    </w:p>
    <w:p w14:paraId="22B542C9" w14:textId="77777777" w:rsidR="00AA1BDC" w:rsidRPr="00AA1BDC" w:rsidRDefault="00AA1BDC">
      <w:pPr>
        <w:numPr>
          <w:ilvl w:val="0"/>
          <w:numId w:val="35"/>
        </w:numPr>
        <w:rPr>
          <w:lang w:bidi="th-TH"/>
        </w:rPr>
      </w:pPr>
      <w:r w:rsidRPr="00AA1BDC">
        <w:rPr>
          <w:lang w:bidi="th-TH"/>
        </w:rPr>
        <w:t xml:space="preserve">Route </w:t>
      </w:r>
      <w:r w:rsidRPr="00AA1BDC">
        <w:rPr>
          <w:cs/>
          <w:lang w:bidi="th-TH"/>
        </w:rPr>
        <w:t xml:space="preserve">ไป </w:t>
      </w:r>
      <w:r w:rsidRPr="00AA1BDC">
        <w:rPr>
          <w:lang w:bidi="th-TH"/>
        </w:rPr>
        <w:t>8 lanes</w:t>
      </w:r>
    </w:p>
    <w:p w14:paraId="1ECFE560" w14:textId="77777777" w:rsidR="00AA1BDC" w:rsidRPr="00AA1BDC" w:rsidRDefault="00AA1BDC">
      <w:pPr>
        <w:numPr>
          <w:ilvl w:val="0"/>
          <w:numId w:val="35"/>
        </w:numPr>
        <w:rPr>
          <w:lang w:bidi="th-TH"/>
        </w:rPr>
      </w:pPr>
      <w:r w:rsidRPr="00AA1BDC">
        <w:rPr>
          <w:cs/>
          <w:lang w:bidi="th-TH"/>
        </w:rPr>
        <w:t>ตอบ</w:t>
      </w:r>
      <w:r w:rsidRPr="00AA1BDC">
        <w:rPr>
          <w:lang w:bidi="th-TH"/>
        </w:rPr>
        <w:t xml:space="preserve"> 202 </w:t>
      </w:r>
      <w:r w:rsidRPr="00AA1BDC">
        <w:rPr>
          <w:cs/>
          <w:lang w:bidi="th-TH"/>
        </w:rPr>
        <w:t>หลัง</w:t>
      </w:r>
      <w:r w:rsidRPr="00AA1BDC">
        <w:rPr>
          <w:lang w:bidi="th-TH"/>
        </w:rPr>
        <w:t xml:space="preserve"> </w:t>
      </w:r>
      <w:proofErr w:type="spellStart"/>
      <w:r w:rsidRPr="00AA1BDC">
        <w:rPr>
          <w:lang w:bidi="th-TH"/>
        </w:rPr>
        <w:t>queue.add</w:t>
      </w:r>
      <w:proofErr w:type="spellEnd"/>
    </w:p>
    <w:p w14:paraId="373A78DF" w14:textId="47AA0DB1" w:rsidR="00D648E9" w:rsidRPr="00D648E9" w:rsidRDefault="00D648E9">
      <w:pPr>
        <w:numPr>
          <w:ilvl w:val="0"/>
          <w:numId w:val="35"/>
        </w:numPr>
        <w:rPr>
          <w:lang w:bidi="th-TH"/>
        </w:rPr>
      </w:pPr>
      <w:r w:rsidRPr="00D648E9">
        <w:rPr>
          <w:cs/>
          <w:lang w:bidi="th-TH"/>
        </w:rPr>
        <w:t xml:space="preserve">ทดสอบผู้ใช้เดิมยิงพร้อมกัน 100 </w:t>
      </w:r>
      <w:r w:rsidRPr="00D648E9">
        <w:t xml:space="preserve">Request </w:t>
      </w:r>
      <w:r w:rsidRPr="00D648E9">
        <w:rPr>
          <w:cs/>
          <w:lang w:bidi="th-TH"/>
        </w:rPr>
        <w:t xml:space="preserve">และพิสูจน์ว่ามี </w:t>
      </w:r>
      <w:proofErr w:type="spellStart"/>
      <w:r w:rsidRPr="00D648E9">
        <w:t>BullMQ</w:t>
      </w:r>
      <w:proofErr w:type="spellEnd"/>
      <w:r w:rsidRPr="00D648E9">
        <w:t xml:space="preserve"> Job </w:t>
      </w:r>
      <w:r w:rsidRPr="00D648E9">
        <w:rPr>
          <w:cs/>
          <w:lang w:bidi="th-TH"/>
        </w:rPr>
        <w:t>เพียงหนึ่งงาน</w:t>
      </w:r>
    </w:p>
    <w:p w14:paraId="1101F1DC" w14:textId="77777777" w:rsidR="000B536B" w:rsidRDefault="000B536B" w:rsidP="00D648E9">
      <w:pPr>
        <w:rPr>
          <w:b/>
          <w:bCs/>
          <w:lang w:bidi="th-TH"/>
        </w:rPr>
      </w:pPr>
    </w:p>
    <w:p w14:paraId="599CBD54" w14:textId="77777777" w:rsidR="000B536B" w:rsidRDefault="000B536B" w:rsidP="00D648E9">
      <w:pPr>
        <w:rPr>
          <w:b/>
          <w:bCs/>
          <w:lang w:bidi="th-TH"/>
        </w:rPr>
      </w:pPr>
    </w:p>
    <w:p w14:paraId="552654F7" w14:textId="77777777" w:rsidR="000B536B" w:rsidRDefault="000B536B" w:rsidP="00D648E9">
      <w:pPr>
        <w:rPr>
          <w:b/>
          <w:bCs/>
          <w:lang w:bidi="th-TH"/>
        </w:rPr>
      </w:pPr>
    </w:p>
    <w:p w14:paraId="0208334B" w14:textId="6D1837EC" w:rsidR="00AA1BDC" w:rsidRPr="00D648E9" w:rsidRDefault="00AA1BDC" w:rsidP="00D648E9">
      <w:pPr>
        <w:rPr>
          <w:b/>
          <w:bCs/>
          <w:lang w:bidi="th-TH"/>
        </w:rPr>
      </w:pPr>
      <w:r w:rsidRPr="00D648E9">
        <w:rPr>
          <w:b/>
          <w:bCs/>
          <w:cs/>
          <w:lang w:bidi="th-TH"/>
        </w:rPr>
        <w:lastRenderedPageBreak/>
        <w:t xml:space="preserve">สมาชิก </w:t>
      </w:r>
      <w:r w:rsidRPr="00D648E9">
        <w:rPr>
          <w:b/>
          <w:bCs/>
          <w:lang w:bidi="th-TH"/>
        </w:rPr>
        <w:t>2</w:t>
      </w:r>
    </w:p>
    <w:p w14:paraId="0FA47567" w14:textId="77777777" w:rsidR="00AA1BDC" w:rsidRPr="00AA1BDC" w:rsidRDefault="00AA1BDC">
      <w:pPr>
        <w:numPr>
          <w:ilvl w:val="0"/>
          <w:numId w:val="36"/>
        </w:numPr>
        <w:rPr>
          <w:lang w:bidi="th-TH"/>
        </w:rPr>
      </w:pPr>
      <w:r w:rsidRPr="00AA1BDC">
        <w:rPr>
          <w:cs/>
          <w:lang w:bidi="th-TH"/>
        </w:rPr>
        <w:t xml:space="preserve">ทำ </w:t>
      </w:r>
      <w:r w:rsidRPr="00AA1BDC">
        <w:rPr>
          <w:lang w:bidi="th-TH"/>
        </w:rPr>
        <w:t>L1 Cache</w:t>
      </w:r>
    </w:p>
    <w:p w14:paraId="3338A9E4" w14:textId="77777777" w:rsidR="00AA1BDC" w:rsidRPr="00AA1BDC" w:rsidRDefault="00AA1BDC">
      <w:pPr>
        <w:numPr>
          <w:ilvl w:val="0"/>
          <w:numId w:val="36"/>
        </w:numPr>
        <w:rPr>
          <w:lang w:bidi="th-TH"/>
        </w:rPr>
      </w:pPr>
      <w:r w:rsidRPr="00AA1BDC">
        <w:rPr>
          <w:cs/>
          <w:lang w:bidi="th-TH"/>
        </w:rPr>
        <w:t xml:space="preserve">ทำ </w:t>
      </w:r>
      <w:r w:rsidRPr="00AA1BDC">
        <w:rPr>
          <w:lang w:bidi="th-TH"/>
        </w:rPr>
        <w:t>Redis Versioned Page Cache</w:t>
      </w:r>
    </w:p>
    <w:p w14:paraId="1FDA6686" w14:textId="77777777" w:rsidR="00AA1BDC" w:rsidRPr="00AA1BDC" w:rsidRDefault="00AA1BDC">
      <w:pPr>
        <w:numPr>
          <w:ilvl w:val="0"/>
          <w:numId w:val="36"/>
        </w:numPr>
        <w:rPr>
          <w:lang w:bidi="th-TH"/>
        </w:rPr>
      </w:pPr>
      <w:r w:rsidRPr="00AA1BDC">
        <w:rPr>
          <w:cs/>
          <w:lang w:bidi="th-TH"/>
        </w:rPr>
        <w:t xml:space="preserve">ทำ </w:t>
      </w:r>
      <w:r w:rsidRPr="00AA1BDC">
        <w:rPr>
          <w:lang w:bidi="th-TH"/>
        </w:rPr>
        <w:t>Request Coalescing</w:t>
      </w:r>
    </w:p>
    <w:p w14:paraId="189BDC3A" w14:textId="77777777" w:rsidR="00AA1BDC" w:rsidRPr="00AA1BDC" w:rsidRDefault="00AA1BDC">
      <w:pPr>
        <w:numPr>
          <w:ilvl w:val="0"/>
          <w:numId w:val="36"/>
        </w:numPr>
        <w:rPr>
          <w:lang w:bidi="th-TH"/>
        </w:rPr>
      </w:pPr>
      <w:r w:rsidRPr="00AA1BDC">
        <w:rPr>
          <w:cs/>
          <w:lang w:bidi="th-TH"/>
        </w:rPr>
        <w:t xml:space="preserve">ทำ </w:t>
      </w:r>
      <w:r w:rsidRPr="00AA1BDC">
        <w:rPr>
          <w:lang w:bidi="th-TH"/>
        </w:rPr>
        <w:t>Queue Routing</w:t>
      </w:r>
    </w:p>
    <w:p w14:paraId="2E5C63BB" w14:textId="77777777" w:rsidR="00AA1BDC" w:rsidRPr="00AA1BDC" w:rsidRDefault="00AA1BDC">
      <w:pPr>
        <w:numPr>
          <w:ilvl w:val="0"/>
          <w:numId w:val="36"/>
        </w:numPr>
        <w:rPr>
          <w:lang w:bidi="th-TH"/>
        </w:rPr>
      </w:pPr>
      <w:r w:rsidRPr="00AA1BDC">
        <w:rPr>
          <w:cs/>
          <w:lang w:bidi="th-TH"/>
        </w:rPr>
        <w:t xml:space="preserve">ทำ </w:t>
      </w:r>
      <w:r w:rsidRPr="00AA1BDC">
        <w:rPr>
          <w:lang w:bidi="th-TH"/>
        </w:rPr>
        <w:t xml:space="preserve">Micro-batcher </w:t>
      </w:r>
      <w:r w:rsidRPr="00AA1BDC">
        <w:rPr>
          <w:cs/>
          <w:lang w:bidi="th-TH"/>
        </w:rPr>
        <w:t>รุ่นแรก</w:t>
      </w:r>
    </w:p>
    <w:p w14:paraId="296ABB6D" w14:textId="4DB721A1" w:rsidR="00AA1BDC" w:rsidRDefault="00E33854">
      <w:pPr>
        <w:numPr>
          <w:ilvl w:val="0"/>
          <w:numId w:val="36"/>
        </w:numPr>
        <w:rPr>
          <w:lang w:bidi="th-TH"/>
        </w:rPr>
      </w:pPr>
      <w:r w:rsidRPr="00E33854">
        <w:rPr>
          <w:cs/>
          <w:lang w:bidi="th-TH"/>
        </w:rPr>
        <w:t xml:space="preserve">ทำ </w:t>
      </w:r>
      <w:proofErr w:type="spellStart"/>
      <w:r w:rsidRPr="00E33854">
        <w:t>BullMQ</w:t>
      </w:r>
      <w:proofErr w:type="spellEnd"/>
      <w:r w:rsidRPr="00E33854">
        <w:t xml:space="preserve"> retention/retry </w:t>
      </w:r>
      <w:r w:rsidRPr="00E33854">
        <w:rPr>
          <w:cs/>
          <w:lang w:bidi="th-TH"/>
        </w:rPr>
        <w:t xml:space="preserve">โดยเก็บ </w:t>
      </w:r>
      <w:r w:rsidRPr="00E33854">
        <w:t xml:space="preserve">Completed Job </w:t>
      </w:r>
      <w:r w:rsidRPr="00E33854">
        <w:rPr>
          <w:cs/>
          <w:lang w:bidi="th-TH"/>
        </w:rPr>
        <w:t>สูงสุด 10</w:t>
      </w:r>
      <w:r w:rsidRPr="00E33854">
        <w:t>,</w:t>
      </w:r>
      <w:r w:rsidRPr="00E33854">
        <w:rPr>
          <w:cs/>
          <w:lang w:bidi="th-TH"/>
        </w:rPr>
        <w:t>000 งาน และเก็บอย่างน้อยจนจบการทดสอบหรือ 24 ชั่วโมง</w:t>
      </w:r>
    </w:p>
    <w:p w14:paraId="67B1B2D1" w14:textId="77777777" w:rsidR="00D648E9" w:rsidRPr="00AA1BDC" w:rsidRDefault="00D648E9" w:rsidP="00D648E9">
      <w:pPr>
        <w:ind w:left="720"/>
        <w:rPr>
          <w:rFonts w:hint="cs"/>
          <w:lang w:bidi="th-TH"/>
        </w:rPr>
      </w:pPr>
    </w:p>
    <w:p w14:paraId="7EA50ACD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 xml:space="preserve">สมาชิก </w:t>
      </w:r>
      <w:r w:rsidRPr="00AA1BDC">
        <w:rPr>
          <w:b/>
          <w:bCs/>
          <w:lang w:bidi="th-TH"/>
        </w:rPr>
        <w:t>3</w:t>
      </w:r>
    </w:p>
    <w:p w14:paraId="1C9C623F" w14:textId="77777777" w:rsidR="00AA1BDC" w:rsidRPr="00AA1BDC" w:rsidRDefault="00AA1BDC">
      <w:pPr>
        <w:numPr>
          <w:ilvl w:val="0"/>
          <w:numId w:val="37"/>
        </w:numPr>
        <w:rPr>
          <w:lang w:bidi="th-TH"/>
        </w:rPr>
      </w:pPr>
      <w:r w:rsidRPr="00AA1BDC">
        <w:rPr>
          <w:cs/>
          <w:lang w:bidi="th-TH"/>
        </w:rPr>
        <w:t>เขียน</w:t>
      </w:r>
      <w:r w:rsidRPr="00AA1BDC">
        <w:rPr>
          <w:lang w:bidi="th-TH"/>
        </w:rPr>
        <w:t xml:space="preserve"> </w:t>
      </w:r>
      <w:proofErr w:type="spellStart"/>
      <w:r w:rsidRPr="00AA1BDC">
        <w:rPr>
          <w:lang w:bidi="th-TH"/>
        </w:rPr>
        <w:t>place_order_batch</w:t>
      </w:r>
      <w:proofErr w:type="spellEnd"/>
    </w:p>
    <w:p w14:paraId="3671C375" w14:textId="77777777" w:rsidR="00AA1BDC" w:rsidRPr="00AA1BDC" w:rsidRDefault="00AA1BDC">
      <w:pPr>
        <w:numPr>
          <w:ilvl w:val="0"/>
          <w:numId w:val="37"/>
        </w:numPr>
        <w:rPr>
          <w:lang w:bidi="th-TH"/>
        </w:rPr>
      </w:pPr>
      <w:r w:rsidRPr="00AA1BDC">
        <w:rPr>
          <w:cs/>
          <w:lang w:bidi="th-TH"/>
        </w:rPr>
        <w:t xml:space="preserve">ทำ </w:t>
      </w:r>
      <w:r w:rsidRPr="00AA1BDC">
        <w:rPr>
          <w:lang w:bidi="th-TH"/>
        </w:rPr>
        <w:t>product row lock</w:t>
      </w:r>
    </w:p>
    <w:p w14:paraId="45643EAA" w14:textId="5BC2B615" w:rsidR="00AA1BDC" w:rsidRPr="00AA1BDC" w:rsidRDefault="00300DDB">
      <w:pPr>
        <w:numPr>
          <w:ilvl w:val="0"/>
          <w:numId w:val="37"/>
        </w:numPr>
        <w:rPr>
          <w:lang w:bidi="th-TH"/>
        </w:rPr>
      </w:pPr>
      <w:r w:rsidRPr="00300DDB">
        <w:rPr>
          <w:cs/>
          <w:lang w:bidi="th-TH"/>
        </w:rPr>
        <w:t xml:space="preserve">ทำ </w:t>
      </w:r>
      <w:r w:rsidRPr="00300DDB">
        <w:t xml:space="preserve">Database Idempotency </w:t>
      </w:r>
      <w:r w:rsidRPr="00300DDB">
        <w:rPr>
          <w:cs/>
          <w:lang w:bidi="th-TH"/>
        </w:rPr>
        <w:t xml:space="preserve">โดยอ่านและบันทึกผลทุก </w:t>
      </w:r>
      <w:r w:rsidRPr="00300DDB">
        <w:t xml:space="preserve">Job </w:t>
      </w:r>
      <w:r w:rsidRPr="00300DDB">
        <w:rPr>
          <w:cs/>
          <w:lang w:bidi="th-TH"/>
        </w:rPr>
        <w:t xml:space="preserve">ลง </w:t>
      </w:r>
      <w:proofErr w:type="spellStart"/>
      <w:r w:rsidRPr="00300DDB">
        <w:t>order_results</w:t>
      </w:r>
      <w:proofErr w:type="spellEnd"/>
      <w:r w:rsidRPr="00300DDB">
        <w:t xml:space="preserve"> </w:t>
      </w:r>
      <w:r w:rsidRPr="00300DDB">
        <w:rPr>
          <w:cs/>
          <w:lang w:bidi="th-TH"/>
        </w:rPr>
        <w:t xml:space="preserve">ซึ่งมี </w:t>
      </w:r>
      <w:r w:rsidRPr="00300DDB">
        <w:t>UNIQUE(</w:t>
      </w:r>
      <w:proofErr w:type="spellStart"/>
      <w:r w:rsidRPr="00300DDB">
        <w:t>job_id</w:t>
      </w:r>
      <w:proofErr w:type="spellEnd"/>
      <w:r w:rsidRPr="00300DDB">
        <w:t>)</w:t>
      </w:r>
    </w:p>
    <w:p w14:paraId="31C4CD76" w14:textId="77777777" w:rsidR="00AA1BDC" w:rsidRPr="00AA1BDC" w:rsidRDefault="00AA1BDC">
      <w:pPr>
        <w:numPr>
          <w:ilvl w:val="0"/>
          <w:numId w:val="37"/>
        </w:numPr>
        <w:rPr>
          <w:lang w:bidi="th-TH"/>
        </w:rPr>
      </w:pPr>
      <w:r w:rsidRPr="00AA1BDC">
        <w:rPr>
          <w:cs/>
          <w:lang w:bidi="th-TH"/>
        </w:rPr>
        <w:t xml:space="preserve">ทำ </w:t>
      </w:r>
      <w:r w:rsidRPr="00AA1BDC">
        <w:rPr>
          <w:lang w:bidi="th-TH"/>
        </w:rPr>
        <w:t>bulk insert orders/results</w:t>
      </w:r>
    </w:p>
    <w:p w14:paraId="660AE934" w14:textId="77777777" w:rsidR="00AA1BDC" w:rsidRPr="00AA1BDC" w:rsidRDefault="00AA1BDC">
      <w:pPr>
        <w:numPr>
          <w:ilvl w:val="0"/>
          <w:numId w:val="37"/>
        </w:numPr>
        <w:rPr>
          <w:lang w:bidi="th-TH"/>
        </w:rPr>
      </w:pPr>
      <w:r w:rsidRPr="00AA1BDC">
        <w:rPr>
          <w:cs/>
          <w:lang w:bidi="th-TH"/>
        </w:rPr>
        <w:t xml:space="preserve">ทำ </w:t>
      </w:r>
      <w:r w:rsidRPr="00AA1BDC">
        <w:rPr>
          <w:lang w:bidi="th-TH"/>
        </w:rPr>
        <w:t>stock update</w:t>
      </w:r>
    </w:p>
    <w:p w14:paraId="4BA158B7" w14:textId="77777777" w:rsidR="00AA1BDC" w:rsidRPr="00AA1BDC" w:rsidRDefault="00AA1BDC">
      <w:pPr>
        <w:numPr>
          <w:ilvl w:val="0"/>
          <w:numId w:val="37"/>
        </w:numPr>
        <w:rPr>
          <w:lang w:bidi="th-TH"/>
        </w:rPr>
      </w:pPr>
      <w:r w:rsidRPr="00AA1BDC">
        <w:rPr>
          <w:cs/>
          <w:lang w:bidi="th-TH"/>
        </w:rPr>
        <w:t xml:space="preserve">ทำ </w:t>
      </w:r>
      <w:r w:rsidRPr="00AA1BDC">
        <w:rPr>
          <w:lang w:bidi="th-TH"/>
        </w:rPr>
        <w:t xml:space="preserve">Outbox </w:t>
      </w:r>
      <w:r w:rsidRPr="00AA1BDC">
        <w:rPr>
          <w:cs/>
          <w:lang w:bidi="th-TH"/>
        </w:rPr>
        <w:t xml:space="preserve">ใน </w:t>
      </w:r>
      <w:r w:rsidRPr="00AA1BDC">
        <w:rPr>
          <w:lang w:bidi="th-TH"/>
        </w:rPr>
        <w:t xml:space="preserve">transaction </w:t>
      </w:r>
      <w:r w:rsidRPr="00AA1BDC">
        <w:rPr>
          <w:cs/>
          <w:lang w:bidi="th-TH"/>
        </w:rPr>
        <w:t>เดียว</w:t>
      </w:r>
    </w:p>
    <w:p w14:paraId="07D542BE" w14:textId="77777777" w:rsidR="00AA1BDC" w:rsidRPr="00AA1BDC" w:rsidRDefault="00AA1BDC">
      <w:pPr>
        <w:numPr>
          <w:ilvl w:val="0"/>
          <w:numId w:val="37"/>
        </w:numPr>
        <w:rPr>
          <w:lang w:bidi="th-TH"/>
        </w:rPr>
      </w:pPr>
      <w:r w:rsidRPr="00AA1BDC">
        <w:rPr>
          <w:cs/>
          <w:lang w:bidi="th-TH"/>
        </w:rPr>
        <w:t xml:space="preserve">เขียน </w:t>
      </w:r>
      <w:r w:rsidRPr="00AA1BDC">
        <w:rPr>
          <w:lang w:bidi="th-TH"/>
        </w:rPr>
        <w:t>SQL unit tests</w:t>
      </w:r>
    </w:p>
    <w:p w14:paraId="1B6E39D5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>งานร่วม</w:t>
      </w:r>
    </w:p>
    <w:p w14:paraId="6EAD6CCE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>ทดสอบ:</w:t>
      </w:r>
    </w:p>
    <w:p w14:paraId="0E33FF2B" w14:textId="77777777" w:rsidR="00AA1BDC" w:rsidRPr="00AA1BDC" w:rsidRDefault="00AA1BDC">
      <w:pPr>
        <w:numPr>
          <w:ilvl w:val="0"/>
          <w:numId w:val="38"/>
        </w:numPr>
        <w:rPr>
          <w:lang w:bidi="th-TH"/>
        </w:rPr>
      </w:pPr>
      <w:r w:rsidRPr="00AA1BDC">
        <w:rPr>
          <w:cs/>
          <w:lang w:bidi="th-TH"/>
        </w:rPr>
        <w:t xml:space="preserve">ผู้ใช้เดิมยิง </w:t>
      </w:r>
      <w:r w:rsidRPr="00AA1BDC">
        <w:rPr>
          <w:lang w:bidi="th-TH"/>
        </w:rPr>
        <w:t xml:space="preserve">100 </w:t>
      </w:r>
      <w:r w:rsidRPr="00AA1BDC">
        <w:rPr>
          <w:cs/>
          <w:lang w:bidi="th-TH"/>
        </w:rPr>
        <w:t>ครั้ง</w:t>
      </w:r>
    </w:p>
    <w:p w14:paraId="7BD0D07C" w14:textId="77777777" w:rsidR="00AA1BDC" w:rsidRPr="00AA1BDC" w:rsidRDefault="00AA1BDC">
      <w:pPr>
        <w:numPr>
          <w:ilvl w:val="0"/>
          <w:numId w:val="38"/>
        </w:numPr>
        <w:rPr>
          <w:lang w:bidi="th-TH"/>
        </w:rPr>
      </w:pPr>
      <w:r w:rsidRPr="00AA1BDC">
        <w:rPr>
          <w:lang w:bidi="th-TH"/>
        </w:rPr>
        <w:t xml:space="preserve">100 </w:t>
      </w:r>
      <w:r w:rsidRPr="00AA1BDC">
        <w:rPr>
          <w:cs/>
          <w:lang w:bidi="th-TH"/>
        </w:rPr>
        <w:t xml:space="preserve">คนแย่งสต็อก </w:t>
      </w:r>
      <w:r w:rsidRPr="00AA1BDC">
        <w:rPr>
          <w:lang w:bidi="th-TH"/>
        </w:rPr>
        <w:t>1</w:t>
      </w:r>
    </w:p>
    <w:p w14:paraId="14DB2A46" w14:textId="77777777" w:rsidR="00AA1BDC" w:rsidRPr="00AA1BDC" w:rsidRDefault="00AA1BDC">
      <w:pPr>
        <w:numPr>
          <w:ilvl w:val="0"/>
          <w:numId w:val="38"/>
        </w:numPr>
        <w:rPr>
          <w:lang w:bidi="th-TH"/>
        </w:rPr>
      </w:pPr>
      <w:r w:rsidRPr="00AA1BDC">
        <w:rPr>
          <w:lang w:bidi="th-TH"/>
        </w:rPr>
        <w:t>Batch rollback</w:t>
      </w:r>
    </w:p>
    <w:p w14:paraId="36F17168" w14:textId="77777777" w:rsidR="00AA1BDC" w:rsidRPr="00AA1BDC" w:rsidRDefault="00AA1BDC">
      <w:pPr>
        <w:numPr>
          <w:ilvl w:val="0"/>
          <w:numId w:val="38"/>
        </w:numPr>
        <w:rPr>
          <w:lang w:bidi="th-TH"/>
        </w:rPr>
      </w:pPr>
      <w:r w:rsidRPr="00AA1BDC">
        <w:rPr>
          <w:lang w:bidi="th-TH"/>
        </w:rPr>
        <w:t xml:space="preserve">Cache miss </w:t>
      </w:r>
      <w:r w:rsidRPr="00AA1BDC">
        <w:rPr>
          <w:cs/>
          <w:lang w:bidi="th-TH"/>
        </w:rPr>
        <w:t>พร้อมกัน</w:t>
      </w:r>
    </w:p>
    <w:p w14:paraId="6798828A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lang w:bidi="th-TH"/>
        </w:rPr>
        <w:t>Definition of Done</w:t>
      </w:r>
    </w:p>
    <w:p w14:paraId="60D4C737" w14:textId="20D4410A" w:rsidR="00AA1BDC" w:rsidRPr="00AA1BDC" w:rsidRDefault="00D648E9">
      <w:pPr>
        <w:numPr>
          <w:ilvl w:val="0"/>
          <w:numId w:val="39"/>
        </w:numPr>
        <w:rPr>
          <w:lang w:bidi="th-TH"/>
        </w:rPr>
      </w:pPr>
      <w:r w:rsidRPr="00D648E9">
        <w:rPr>
          <w:cs/>
          <w:lang w:bidi="th-TH"/>
        </w:rPr>
        <w:t xml:space="preserve">ผู้ใช้เดิมยิงพร้อมกัน 100 </w:t>
      </w:r>
      <w:r w:rsidRPr="00D648E9">
        <w:t xml:space="preserve">Request </w:t>
      </w:r>
      <w:r w:rsidRPr="00D648E9">
        <w:rPr>
          <w:cs/>
          <w:lang w:bidi="th-TH"/>
        </w:rPr>
        <w:t xml:space="preserve">แล้วได้ </w:t>
      </w:r>
      <w:proofErr w:type="spellStart"/>
      <w:r w:rsidRPr="00D648E9">
        <w:t>BullMQ</w:t>
      </w:r>
      <w:proofErr w:type="spellEnd"/>
      <w:r w:rsidRPr="00D648E9">
        <w:t xml:space="preserve"> Job </w:t>
      </w:r>
      <w:r w:rsidRPr="00D648E9">
        <w:rPr>
          <w:cs/>
          <w:lang w:bidi="th-TH"/>
        </w:rPr>
        <w:t xml:space="preserve">เดียวและ </w:t>
      </w:r>
      <w:r w:rsidRPr="00D648E9">
        <w:t xml:space="preserve">Database </w:t>
      </w:r>
      <w:r w:rsidRPr="00D648E9">
        <w:rPr>
          <w:cs/>
          <w:lang w:bidi="th-TH"/>
        </w:rPr>
        <w:t xml:space="preserve">มี </w:t>
      </w:r>
      <w:r w:rsidRPr="00D648E9">
        <w:t xml:space="preserve">Order </w:t>
      </w:r>
      <w:r w:rsidRPr="00D648E9">
        <w:rPr>
          <w:cs/>
          <w:lang w:bidi="th-TH"/>
        </w:rPr>
        <w:t>สูงสุดหนึ่งรายการ</w:t>
      </w:r>
    </w:p>
    <w:p w14:paraId="5DEB7613" w14:textId="77777777" w:rsidR="00AA1BDC" w:rsidRPr="00AA1BDC" w:rsidRDefault="00AA1BDC">
      <w:pPr>
        <w:numPr>
          <w:ilvl w:val="0"/>
          <w:numId w:val="39"/>
        </w:numPr>
        <w:rPr>
          <w:lang w:bidi="th-TH"/>
        </w:rPr>
      </w:pPr>
      <w:r w:rsidRPr="00AA1BDC">
        <w:rPr>
          <w:lang w:bidi="th-TH"/>
        </w:rPr>
        <w:t xml:space="preserve">Stock 1 </w:t>
      </w:r>
      <w:r w:rsidRPr="00AA1BDC">
        <w:rPr>
          <w:cs/>
          <w:lang w:bidi="th-TH"/>
        </w:rPr>
        <w:t xml:space="preserve">ได้ </w:t>
      </w:r>
      <w:r w:rsidRPr="00AA1BDC">
        <w:rPr>
          <w:lang w:bidi="th-TH"/>
        </w:rPr>
        <w:t xml:space="preserve">Order </w:t>
      </w:r>
      <w:r w:rsidRPr="00AA1BDC">
        <w:rPr>
          <w:cs/>
          <w:lang w:bidi="th-TH"/>
        </w:rPr>
        <w:t>เดียว</w:t>
      </w:r>
    </w:p>
    <w:p w14:paraId="2D1DA2BA" w14:textId="77777777" w:rsidR="00AA1BDC" w:rsidRPr="00AA1BDC" w:rsidRDefault="00AA1BDC">
      <w:pPr>
        <w:numPr>
          <w:ilvl w:val="0"/>
          <w:numId w:val="39"/>
        </w:numPr>
        <w:rPr>
          <w:lang w:bidi="th-TH"/>
        </w:rPr>
      </w:pPr>
      <w:r w:rsidRPr="00AA1BDC">
        <w:rPr>
          <w:lang w:bidi="th-TH"/>
        </w:rPr>
        <w:t xml:space="preserve">Transaction fail </w:t>
      </w:r>
      <w:r w:rsidRPr="00AA1BDC">
        <w:rPr>
          <w:cs/>
          <w:lang w:bidi="th-TH"/>
        </w:rPr>
        <w:t xml:space="preserve">แล้ว </w:t>
      </w:r>
      <w:r w:rsidRPr="00AA1BDC">
        <w:rPr>
          <w:lang w:bidi="th-TH"/>
        </w:rPr>
        <w:t xml:space="preserve">stock </w:t>
      </w:r>
      <w:r w:rsidRPr="00AA1BDC">
        <w:rPr>
          <w:cs/>
          <w:lang w:bidi="th-TH"/>
        </w:rPr>
        <w:t>ไม่เปลี่ยน</w:t>
      </w:r>
    </w:p>
    <w:p w14:paraId="64F87BA8" w14:textId="77777777" w:rsidR="00AA1BDC" w:rsidRPr="00AA1BDC" w:rsidRDefault="00AA1BDC">
      <w:pPr>
        <w:numPr>
          <w:ilvl w:val="0"/>
          <w:numId w:val="39"/>
        </w:numPr>
        <w:rPr>
          <w:lang w:bidi="th-TH"/>
        </w:rPr>
      </w:pPr>
      <w:r w:rsidRPr="00AA1BDC">
        <w:rPr>
          <w:lang w:bidi="th-TH"/>
        </w:rPr>
        <w:t xml:space="preserve">GET cache hit </w:t>
      </w:r>
      <w:r w:rsidRPr="00AA1BDC">
        <w:rPr>
          <w:cs/>
          <w:lang w:bidi="th-TH"/>
        </w:rPr>
        <w:t xml:space="preserve">ไม่ถาม </w:t>
      </w:r>
      <w:r w:rsidRPr="00AA1BDC">
        <w:rPr>
          <w:lang w:bidi="th-TH"/>
        </w:rPr>
        <w:t>DB</w:t>
      </w:r>
    </w:p>
    <w:p w14:paraId="2BACBDD0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pict w14:anchorId="3016C07B">
          <v:rect id="_x0000_i1078" style="width:0;height:1.5pt" o:hralign="center" o:hrstd="t" o:hr="t" fillcolor="#a0a0a0" stroked="f"/>
        </w:pict>
      </w:r>
    </w:p>
    <w:p w14:paraId="1CFAAFFA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lang w:bidi="th-TH"/>
        </w:rPr>
        <w:lastRenderedPageBreak/>
        <w:t xml:space="preserve">Day 3: </w:t>
      </w:r>
      <w:r w:rsidRPr="00AA1BDC">
        <w:rPr>
          <w:b/>
          <w:bCs/>
          <w:cs/>
          <w:lang w:bidi="th-TH"/>
        </w:rPr>
        <w:t xml:space="preserve">เชื่อม </w:t>
      </w:r>
      <w:r w:rsidRPr="00AA1BDC">
        <w:rPr>
          <w:b/>
          <w:bCs/>
          <w:lang w:bidi="th-TH"/>
        </w:rPr>
        <w:t xml:space="preserve">Micro-batch </w:t>
      </w:r>
      <w:r w:rsidRPr="00AA1BDC">
        <w:rPr>
          <w:b/>
          <w:bCs/>
          <w:cs/>
          <w:lang w:bidi="th-TH"/>
        </w:rPr>
        <w:t xml:space="preserve">และ </w:t>
      </w:r>
      <w:r w:rsidRPr="00AA1BDC">
        <w:rPr>
          <w:b/>
          <w:bCs/>
          <w:lang w:bidi="th-TH"/>
        </w:rPr>
        <w:t>Recovery</w:t>
      </w:r>
    </w:p>
    <w:p w14:paraId="583DD45F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 xml:space="preserve">สมาชิก </w:t>
      </w:r>
      <w:r w:rsidRPr="00AA1BDC">
        <w:rPr>
          <w:b/>
          <w:bCs/>
          <w:lang w:bidi="th-TH"/>
        </w:rPr>
        <w:t>1</w:t>
      </w:r>
    </w:p>
    <w:p w14:paraId="57093673" w14:textId="77777777" w:rsidR="00AA1BDC" w:rsidRPr="00AA1BDC" w:rsidRDefault="00AA1BDC">
      <w:pPr>
        <w:numPr>
          <w:ilvl w:val="0"/>
          <w:numId w:val="40"/>
        </w:numPr>
        <w:rPr>
          <w:lang w:bidi="th-TH"/>
        </w:rPr>
      </w:pPr>
      <w:r w:rsidRPr="00AA1BDC">
        <w:rPr>
          <w:cs/>
          <w:lang w:bidi="th-TH"/>
        </w:rPr>
        <w:t xml:space="preserve">ทำ </w:t>
      </w:r>
      <w:r w:rsidRPr="00AA1BDC">
        <w:rPr>
          <w:lang w:bidi="th-TH"/>
        </w:rPr>
        <w:t xml:space="preserve">retry semantics </w:t>
      </w:r>
      <w:r w:rsidRPr="00AA1BDC">
        <w:rPr>
          <w:cs/>
          <w:lang w:bidi="th-TH"/>
        </w:rPr>
        <w:t>ก่อน/หลัง</w:t>
      </w:r>
      <w:r w:rsidRPr="00AA1BDC">
        <w:rPr>
          <w:lang w:bidi="th-TH"/>
        </w:rPr>
        <w:t xml:space="preserve"> </w:t>
      </w:r>
      <w:proofErr w:type="spellStart"/>
      <w:r w:rsidRPr="00AA1BDC">
        <w:rPr>
          <w:lang w:bidi="th-TH"/>
        </w:rPr>
        <w:t>queue.add</w:t>
      </w:r>
      <w:proofErr w:type="spellEnd"/>
    </w:p>
    <w:p w14:paraId="177AAFDF" w14:textId="77777777" w:rsidR="00AA1BDC" w:rsidRPr="00AA1BDC" w:rsidRDefault="00AA1BDC">
      <w:pPr>
        <w:numPr>
          <w:ilvl w:val="0"/>
          <w:numId w:val="40"/>
        </w:numPr>
        <w:rPr>
          <w:lang w:bidi="th-TH"/>
        </w:rPr>
      </w:pPr>
      <w:r w:rsidRPr="00AA1BDC">
        <w:rPr>
          <w:cs/>
          <w:lang w:bidi="th-TH"/>
        </w:rPr>
        <w:t xml:space="preserve">ทำ </w:t>
      </w:r>
      <w:r w:rsidRPr="00AA1BDC">
        <w:rPr>
          <w:lang w:bidi="th-TH"/>
        </w:rPr>
        <w:t>structured logs</w:t>
      </w:r>
    </w:p>
    <w:p w14:paraId="58B9CC89" w14:textId="77777777" w:rsidR="00AA1BDC" w:rsidRPr="00AA1BDC" w:rsidRDefault="00AA1BDC">
      <w:pPr>
        <w:numPr>
          <w:ilvl w:val="0"/>
          <w:numId w:val="40"/>
        </w:numPr>
        <w:rPr>
          <w:lang w:bidi="th-TH"/>
        </w:rPr>
      </w:pPr>
      <w:r w:rsidRPr="00AA1BDC">
        <w:rPr>
          <w:cs/>
          <w:lang w:bidi="th-TH"/>
        </w:rPr>
        <w:t xml:space="preserve">เพิ่ม </w:t>
      </w:r>
      <w:r w:rsidRPr="00AA1BDC">
        <w:rPr>
          <w:lang w:bidi="th-TH"/>
        </w:rPr>
        <w:t>API latency metrics</w:t>
      </w:r>
    </w:p>
    <w:p w14:paraId="6AE88B65" w14:textId="77777777" w:rsidR="00AA1BDC" w:rsidRPr="00AA1BDC" w:rsidRDefault="00AA1BDC">
      <w:pPr>
        <w:numPr>
          <w:ilvl w:val="0"/>
          <w:numId w:val="40"/>
        </w:numPr>
        <w:rPr>
          <w:lang w:bidi="th-TH"/>
        </w:rPr>
      </w:pPr>
      <w:r w:rsidRPr="00AA1BDC">
        <w:rPr>
          <w:cs/>
          <w:lang w:bidi="th-TH"/>
        </w:rPr>
        <w:t xml:space="preserve">เชื่อมผลด้วย </w:t>
      </w:r>
      <w:r w:rsidRPr="00AA1BDC">
        <w:rPr>
          <w:lang w:bidi="th-TH"/>
        </w:rPr>
        <w:t>Job ID</w:t>
      </w:r>
    </w:p>
    <w:p w14:paraId="7638838B" w14:textId="77777777" w:rsidR="00AA1BDC" w:rsidRPr="00AA1BDC" w:rsidRDefault="00AA1BDC">
      <w:pPr>
        <w:numPr>
          <w:ilvl w:val="0"/>
          <w:numId w:val="40"/>
        </w:numPr>
        <w:rPr>
          <w:lang w:bidi="th-TH"/>
        </w:rPr>
      </w:pPr>
      <w:r w:rsidRPr="00AA1BDC">
        <w:rPr>
          <w:cs/>
          <w:lang w:bidi="th-TH"/>
        </w:rPr>
        <w:t xml:space="preserve">ทดสอบ </w:t>
      </w:r>
      <w:r w:rsidRPr="00AA1BDC">
        <w:rPr>
          <w:lang w:bidi="th-TH"/>
        </w:rPr>
        <w:t>API restart</w:t>
      </w:r>
    </w:p>
    <w:p w14:paraId="711B7463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 xml:space="preserve">สมาชิก </w:t>
      </w:r>
      <w:r w:rsidRPr="00AA1BDC">
        <w:rPr>
          <w:b/>
          <w:bCs/>
          <w:lang w:bidi="th-TH"/>
        </w:rPr>
        <w:t>2</w:t>
      </w:r>
    </w:p>
    <w:p w14:paraId="454CF4C6" w14:textId="77777777" w:rsidR="00AA1BDC" w:rsidRPr="00AA1BDC" w:rsidRDefault="00AA1BDC">
      <w:pPr>
        <w:numPr>
          <w:ilvl w:val="0"/>
          <w:numId w:val="41"/>
        </w:numPr>
        <w:rPr>
          <w:lang w:bidi="th-TH"/>
        </w:rPr>
      </w:pPr>
      <w:r w:rsidRPr="00AA1BDC">
        <w:rPr>
          <w:cs/>
          <w:lang w:bidi="th-TH"/>
        </w:rPr>
        <w:t xml:space="preserve">ทำ </w:t>
      </w:r>
      <w:r w:rsidRPr="00AA1BDC">
        <w:rPr>
          <w:lang w:bidi="th-TH"/>
        </w:rPr>
        <w:t xml:space="preserve">Micro-batch </w:t>
      </w:r>
      <w:r w:rsidRPr="00AA1BDC">
        <w:rPr>
          <w:cs/>
          <w:lang w:bidi="th-TH"/>
        </w:rPr>
        <w:t xml:space="preserve">สูงสุด </w:t>
      </w:r>
      <w:r w:rsidRPr="00AA1BDC">
        <w:rPr>
          <w:lang w:bidi="th-TH"/>
        </w:rPr>
        <w:t xml:space="preserve">32 </w:t>
      </w:r>
      <w:r w:rsidRPr="00AA1BDC">
        <w:rPr>
          <w:cs/>
          <w:lang w:bidi="th-TH"/>
        </w:rPr>
        <w:t>งาน</w:t>
      </w:r>
    </w:p>
    <w:p w14:paraId="34571EAE" w14:textId="77777777" w:rsidR="00AA1BDC" w:rsidRPr="00AA1BDC" w:rsidRDefault="00AA1BDC">
      <w:pPr>
        <w:numPr>
          <w:ilvl w:val="0"/>
          <w:numId w:val="41"/>
        </w:numPr>
        <w:rPr>
          <w:lang w:bidi="th-TH"/>
        </w:rPr>
      </w:pPr>
      <w:r w:rsidRPr="00AA1BDC">
        <w:rPr>
          <w:cs/>
          <w:lang w:bidi="th-TH"/>
        </w:rPr>
        <w:t xml:space="preserve">ทำ </w:t>
      </w:r>
      <w:r w:rsidRPr="00AA1BDC">
        <w:rPr>
          <w:lang w:bidi="th-TH"/>
        </w:rPr>
        <w:t xml:space="preserve">batch window 1 </w:t>
      </w:r>
      <w:proofErr w:type="spellStart"/>
      <w:r w:rsidRPr="00AA1BDC">
        <w:rPr>
          <w:lang w:bidi="th-TH"/>
        </w:rPr>
        <w:t>ms</w:t>
      </w:r>
      <w:proofErr w:type="spellEnd"/>
    </w:p>
    <w:p w14:paraId="0D40CF62" w14:textId="77777777" w:rsidR="00AA1BDC" w:rsidRPr="00AA1BDC" w:rsidRDefault="00AA1BDC">
      <w:pPr>
        <w:numPr>
          <w:ilvl w:val="0"/>
          <w:numId w:val="41"/>
        </w:numPr>
        <w:rPr>
          <w:lang w:bidi="th-TH"/>
        </w:rPr>
      </w:pPr>
      <w:r w:rsidRPr="00AA1BDC">
        <w:rPr>
          <w:cs/>
          <w:lang w:bidi="th-TH"/>
        </w:rPr>
        <w:t xml:space="preserve">ตั้ง </w:t>
      </w:r>
      <w:r w:rsidRPr="00AA1BDC">
        <w:rPr>
          <w:lang w:bidi="th-TH"/>
        </w:rPr>
        <w:t>Worker concurrency 32</w:t>
      </w:r>
    </w:p>
    <w:p w14:paraId="0A6091BC" w14:textId="77777777" w:rsidR="00AA1BDC" w:rsidRDefault="00AA1BDC">
      <w:pPr>
        <w:numPr>
          <w:ilvl w:val="0"/>
          <w:numId w:val="41"/>
        </w:numPr>
        <w:rPr>
          <w:lang w:bidi="th-TH"/>
        </w:rPr>
      </w:pPr>
      <w:r w:rsidRPr="00AA1BDC">
        <w:rPr>
          <w:cs/>
          <w:lang w:bidi="th-TH"/>
        </w:rPr>
        <w:t xml:space="preserve">ทำ </w:t>
      </w:r>
      <w:r w:rsidRPr="00AA1BDC">
        <w:rPr>
          <w:lang w:bidi="th-TH"/>
        </w:rPr>
        <w:t>Confirmed Sold-Out Marker</w:t>
      </w:r>
    </w:p>
    <w:p w14:paraId="049AB1E8" w14:textId="045B3044" w:rsidR="00D648E9" w:rsidRPr="00AA1BDC" w:rsidRDefault="00D648E9">
      <w:pPr>
        <w:numPr>
          <w:ilvl w:val="0"/>
          <w:numId w:val="41"/>
        </w:numPr>
        <w:rPr>
          <w:lang w:bidi="th-TH"/>
        </w:rPr>
      </w:pPr>
      <w:r w:rsidRPr="00D648E9">
        <w:rPr>
          <w:cs/>
          <w:lang w:bidi="th-TH"/>
        </w:rPr>
        <w:t xml:space="preserve">ทำ </w:t>
      </w:r>
      <w:r w:rsidRPr="00D648E9">
        <w:rPr>
          <w:lang w:bidi="th-TH"/>
        </w:rPr>
        <w:t xml:space="preserve">Cache Invalidation Helper </w:t>
      </w:r>
      <w:r w:rsidRPr="00D648E9">
        <w:rPr>
          <w:cs/>
          <w:lang w:bidi="th-TH"/>
        </w:rPr>
        <w:t xml:space="preserve">สำหรับ </w:t>
      </w:r>
      <w:r w:rsidRPr="00D648E9">
        <w:rPr>
          <w:lang w:bidi="th-TH"/>
        </w:rPr>
        <w:t xml:space="preserve">DEL Product Cache, INCR Cache Version </w:t>
      </w:r>
      <w:r w:rsidRPr="00D648E9">
        <w:rPr>
          <w:cs/>
          <w:lang w:bidi="th-TH"/>
        </w:rPr>
        <w:t>และ</w:t>
      </w:r>
      <w:proofErr w:type="spellStart"/>
      <w:r w:rsidRPr="00D648E9">
        <w:rPr>
          <w:cs/>
          <w:lang w:bidi="th-TH"/>
        </w:rPr>
        <w:t>อัป</w:t>
      </w:r>
      <w:proofErr w:type="spellEnd"/>
      <w:r w:rsidRPr="00D648E9">
        <w:rPr>
          <w:cs/>
          <w:lang w:bidi="th-TH"/>
        </w:rPr>
        <w:t xml:space="preserve">เดต </w:t>
      </w:r>
      <w:r w:rsidRPr="00D648E9">
        <w:rPr>
          <w:lang w:bidi="th-TH"/>
        </w:rPr>
        <w:t>Stock Projection</w:t>
      </w:r>
    </w:p>
    <w:p w14:paraId="35C39670" w14:textId="77777777" w:rsidR="00AA1BDC" w:rsidRPr="00AA1BDC" w:rsidRDefault="00AA1BDC">
      <w:pPr>
        <w:numPr>
          <w:ilvl w:val="0"/>
          <w:numId w:val="41"/>
        </w:numPr>
        <w:rPr>
          <w:lang w:bidi="th-TH"/>
        </w:rPr>
      </w:pPr>
      <w:r w:rsidRPr="00AA1BDC">
        <w:rPr>
          <w:cs/>
          <w:lang w:bidi="th-TH"/>
        </w:rPr>
        <w:t xml:space="preserve">ทำ </w:t>
      </w:r>
      <w:r w:rsidRPr="00AA1BDC">
        <w:rPr>
          <w:lang w:bidi="th-TH"/>
        </w:rPr>
        <w:t>queue/batch metrics</w:t>
      </w:r>
    </w:p>
    <w:p w14:paraId="2B6F28EC" w14:textId="77777777" w:rsidR="00AA1BDC" w:rsidRPr="00AA1BDC" w:rsidRDefault="00AA1BDC">
      <w:pPr>
        <w:numPr>
          <w:ilvl w:val="0"/>
          <w:numId w:val="41"/>
        </w:numPr>
        <w:rPr>
          <w:lang w:bidi="th-TH"/>
        </w:rPr>
      </w:pPr>
      <w:r w:rsidRPr="00AA1BDC">
        <w:rPr>
          <w:cs/>
          <w:lang w:bidi="th-TH"/>
        </w:rPr>
        <w:t xml:space="preserve">เชื่อม </w:t>
      </w:r>
      <w:r w:rsidRPr="00AA1BDC">
        <w:rPr>
          <w:lang w:bidi="th-TH"/>
        </w:rPr>
        <w:t>Bull Board</w:t>
      </w:r>
    </w:p>
    <w:p w14:paraId="62819E3B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 xml:space="preserve">สมาชิก </w:t>
      </w:r>
      <w:r w:rsidRPr="00AA1BDC">
        <w:rPr>
          <w:b/>
          <w:bCs/>
          <w:lang w:bidi="th-TH"/>
        </w:rPr>
        <w:t>3</w:t>
      </w:r>
    </w:p>
    <w:p w14:paraId="21A015A0" w14:textId="77777777" w:rsidR="00AA1BDC" w:rsidRPr="00AA1BDC" w:rsidRDefault="00AA1BDC">
      <w:pPr>
        <w:numPr>
          <w:ilvl w:val="0"/>
          <w:numId w:val="42"/>
        </w:numPr>
        <w:rPr>
          <w:lang w:bidi="th-TH"/>
        </w:rPr>
      </w:pPr>
      <w:r w:rsidRPr="00AA1BDC">
        <w:rPr>
          <w:cs/>
          <w:lang w:bidi="th-TH"/>
        </w:rPr>
        <w:t xml:space="preserve">เชื่อม </w:t>
      </w:r>
      <w:r w:rsidRPr="00AA1BDC">
        <w:rPr>
          <w:lang w:bidi="th-TH"/>
        </w:rPr>
        <w:t xml:space="preserve">Worker </w:t>
      </w:r>
      <w:r w:rsidRPr="00AA1BDC">
        <w:rPr>
          <w:cs/>
          <w:lang w:bidi="th-TH"/>
        </w:rPr>
        <w:t>กับ</w:t>
      </w:r>
      <w:r w:rsidRPr="00AA1BDC">
        <w:rPr>
          <w:lang w:bidi="th-TH"/>
        </w:rPr>
        <w:t xml:space="preserve"> </w:t>
      </w:r>
      <w:proofErr w:type="spellStart"/>
      <w:r w:rsidRPr="00AA1BDC">
        <w:rPr>
          <w:lang w:bidi="th-TH"/>
        </w:rPr>
        <w:t>place_order_batch</w:t>
      </w:r>
      <w:proofErr w:type="spellEnd"/>
    </w:p>
    <w:p w14:paraId="156A6CF3" w14:textId="77777777" w:rsidR="00AA1BDC" w:rsidRPr="00AA1BDC" w:rsidRDefault="00AA1BDC">
      <w:pPr>
        <w:numPr>
          <w:ilvl w:val="0"/>
          <w:numId w:val="42"/>
        </w:numPr>
        <w:rPr>
          <w:lang w:bidi="th-TH"/>
        </w:rPr>
      </w:pPr>
      <w:r w:rsidRPr="00AA1BDC">
        <w:rPr>
          <w:lang w:bidi="th-TH"/>
        </w:rPr>
        <w:t xml:space="preserve">Map </w:t>
      </w:r>
      <w:r w:rsidRPr="00AA1BDC">
        <w:rPr>
          <w:cs/>
          <w:lang w:bidi="th-TH"/>
        </w:rPr>
        <w:t xml:space="preserve">ผลกลับแต่ละ </w:t>
      </w:r>
      <w:proofErr w:type="spellStart"/>
      <w:r w:rsidRPr="00AA1BDC">
        <w:rPr>
          <w:lang w:bidi="th-TH"/>
        </w:rPr>
        <w:t>BullMQ</w:t>
      </w:r>
      <w:proofErr w:type="spellEnd"/>
      <w:r w:rsidRPr="00AA1BDC">
        <w:rPr>
          <w:lang w:bidi="th-TH"/>
        </w:rPr>
        <w:t xml:space="preserve"> job</w:t>
      </w:r>
    </w:p>
    <w:p w14:paraId="2EE2673E" w14:textId="77777777" w:rsidR="00AA1BDC" w:rsidRDefault="00AA1BDC">
      <w:pPr>
        <w:numPr>
          <w:ilvl w:val="0"/>
          <w:numId w:val="42"/>
        </w:numPr>
        <w:rPr>
          <w:lang w:bidi="th-TH"/>
        </w:rPr>
      </w:pPr>
      <w:r w:rsidRPr="00AA1BDC">
        <w:rPr>
          <w:cs/>
          <w:lang w:bidi="th-TH"/>
        </w:rPr>
        <w:t xml:space="preserve">ทำ </w:t>
      </w:r>
      <w:r w:rsidRPr="00AA1BDC">
        <w:rPr>
          <w:lang w:bidi="th-TH"/>
        </w:rPr>
        <w:t>Outbox relay</w:t>
      </w:r>
    </w:p>
    <w:p w14:paraId="51FF3566" w14:textId="7767EE6A" w:rsidR="00D648E9" w:rsidRPr="00AA1BDC" w:rsidRDefault="00D648E9">
      <w:pPr>
        <w:numPr>
          <w:ilvl w:val="0"/>
          <w:numId w:val="42"/>
        </w:numPr>
        <w:rPr>
          <w:lang w:bidi="th-TH"/>
        </w:rPr>
      </w:pPr>
      <w:r w:rsidRPr="00D648E9">
        <w:rPr>
          <w:cs/>
          <w:lang w:bidi="th-TH"/>
        </w:rPr>
        <w:t xml:space="preserve">หลัง </w:t>
      </w:r>
      <w:r w:rsidRPr="00D648E9">
        <w:rPr>
          <w:lang w:bidi="th-TH"/>
        </w:rPr>
        <w:t xml:space="preserve">Database Commit </w:t>
      </w:r>
      <w:r w:rsidRPr="00D648E9">
        <w:rPr>
          <w:cs/>
          <w:lang w:bidi="th-TH"/>
        </w:rPr>
        <w:t xml:space="preserve">ให้ </w:t>
      </w:r>
      <w:r w:rsidRPr="00D648E9">
        <w:rPr>
          <w:lang w:bidi="th-TH"/>
        </w:rPr>
        <w:t xml:space="preserve">Worker </w:t>
      </w:r>
      <w:r w:rsidRPr="00D648E9">
        <w:rPr>
          <w:cs/>
          <w:lang w:bidi="th-TH"/>
        </w:rPr>
        <w:t xml:space="preserve">เรียก </w:t>
      </w:r>
      <w:r w:rsidRPr="00D648E9">
        <w:rPr>
          <w:lang w:bidi="th-TH"/>
        </w:rPr>
        <w:t xml:space="preserve">Cache Invalidation </w:t>
      </w:r>
      <w:r w:rsidRPr="00D648E9">
        <w:rPr>
          <w:cs/>
          <w:lang w:bidi="th-TH"/>
        </w:rPr>
        <w:t xml:space="preserve">ทันที และให้ </w:t>
      </w:r>
      <w:r w:rsidRPr="00D648E9">
        <w:rPr>
          <w:lang w:bidi="th-TH"/>
        </w:rPr>
        <w:t xml:space="preserve">Outbox </w:t>
      </w:r>
      <w:r w:rsidRPr="00D648E9">
        <w:rPr>
          <w:cs/>
          <w:lang w:bidi="th-TH"/>
        </w:rPr>
        <w:t xml:space="preserve">ทำซ้ำหาก </w:t>
      </w:r>
      <w:r w:rsidRPr="00D648E9">
        <w:rPr>
          <w:lang w:bidi="th-TH"/>
        </w:rPr>
        <w:t xml:space="preserve">Redis </w:t>
      </w:r>
      <w:r w:rsidRPr="00D648E9">
        <w:rPr>
          <w:cs/>
          <w:lang w:bidi="th-TH"/>
        </w:rPr>
        <w:t xml:space="preserve">หรือ </w:t>
      </w:r>
      <w:r w:rsidRPr="00D648E9">
        <w:rPr>
          <w:lang w:bidi="th-TH"/>
        </w:rPr>
        <w:t xml:space="preserve">Worker </w:t>
      </w:r>
      <w:r w:rsidRPr="00D648E9">
        <w:rPr>
          <w:cs/>
          <w:lang w:bidi="th-TH"/>
        </w:rPr>
        <w:t>ขัดข้อง</w:t>
      </w:r>
    </w:p>
    <w:p w14:paraId="3E9F7B82" w14:textId="77777777" w:rsidR="00AA1BDC" w:rsidRPr="00AA1BDC" w:rsidRDefault="00AA1BDC">
      <w:pPr>
        <w:numPr>
          <w:ilvl w:val="0"/>
          <w:numId w:val="42"/>
        </w:numPr>
        <w:rPr>
          <w:lang w:bidi="th-TH"/>
        </w:rPr>
      </w:pPr>
      <w:r w:rsidRPr="00AA1BDC">
        <w:rPr>
          <w:cs/>
          <w:lang w:bidi="th-TH"/>
        </w:rPr>
        <w:t xml:space="preserve">ทำ </w:t>
      </w:r>
      <w:r w:rsidRPr="00AA1BDC">
        <w:rPr>
          <w:lang w:bidi="th-TH"/>
        </w:rPr>
        <w:t>Worker retry/backoff</w:t>
      </w:r>
    </w:p>
    <w:p w14:paraId="0751F6BB" w14:textId="77777777" w:rsidR="00AA1BDC" w:rsidRPr="00AA1BDC" w:rsidRDefault="00AA1BDC">
      <w:pPr>
        <w:numPr>
          <w:ilvl w:val="0"/>
          <w:numId w:val="42"/>
        </w:numPr>
        <w:rPr>
          <w:lang w:bidi="th-TH"/>
        </w:rPr>
      </w:pPr>
      <w:r w:rsidRPr="00AA1BDC">
        <w:rPr>
          <w:cs/>
          <w:lang w:bidi="th-TH"/>
        </w:rPr>
        <w:t xml:space="preserve">ทำ </w:t>
      </w:r>
      <w:r w:rsidRPr="00AA1BDC">
        <w:rPr>
          <w:lang w:bidi="th-TH"/>
        </w:rPr>
        <w:t xml:space="preserve">recovery </w:t>
      </w:r>
      <w:r w:rsidRPr="00AA1BDC">
        <w:rPr>
          <w:cs/>
          <w:lang w:bidi="th-TH"/>
        </w:rPr>
        <w:t xml:space="preserve">เมื่อ </w:t>
      </w:r>
      <w:r w:rsidRPr="00AA1BDC">
        <w:rPr>
          <w:lang w:bidi="th-TH"/>
        </w:rPr>
        <w:t xml:space="preserve">Worker </w:t>
      </w:r>
      <w:r w:rsidRPr="00AA1BDC">
        <w:rPr>
          <w:cs/>
          <w:lang w:bidi="th-TH"/>
        </w:rPr>
        <w:t xml:space="preserve">ดับหลัง </w:t>
      </w:r>
      <w:r w:rsidRPr="00AA1BDC">
        <w:rPr>
          <w:lang w:bidi="th-TH"/>
        </w:rPr>
        <w:t>commit</w:t>
      </w:r>
    </w:p>
    <w:p w14:paraId="6E7328DD" w14:textId="77777777" w:rsidR="00AA1BDC" w:rsidRPr="00AA1BDC" w:rsidRDefault="00AA1BDC">
      <w:pPr>
        <w:numPr>
          <w:ilvl w:val="0"/>
          <w:numId w:val="42"/>
        </w:numPr>
        <w:rPr>
          <w:lang w:bidi="th-TH"/>
        </w:rPr>
      </w:pPr>
      <w:r w:rsidRPr="00AA1BDC">
        <w:rPr>
          <w:cs/>
          <w:lang w:bidi="th-TH"/>
        </w:rPr>
        <w:t xml:space="preserve">ทำ </w:t>
      </w:r>
      <w:r w:rsidRPr="00AA1BDC">
        <w:rPr>
          <w:lang w:bidi="th-TH"/>
        </w:rPr>
        <w:t>DB proof query</w:t>
      </w:r>
    </w:p>
    <w:p w14:paraId="52F3AAAF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>งานร่วม</w:t>
      </w:r>
    </w:p>
    <w:p w14:paraId="68E7D3EA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>ยิง:</w:t>
      </w:r>
    </w:p>
    <w:p w14:paraId="20B997C5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500 users</w:t>
      </w:r>
    </w:p>
    <w:p w14:paraId="0B00194A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product p-1001</w:t>
      </w:r>
    </w:p>
    <w:p w14:paraId="1DD6F29E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stock 50</w:t>
      </w:r>
    </w:p>
    <w:p w14:paraId="5A265CDB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lang w:bidi="th-TH"/>
        </w:rPr>
        <w:lastRenderedPageBreak/>
        <w:t>Definition of Done</w:t>
      </w:r>
    </w:p>
    <w:p w14:paraId="0CC52603" w14:textId="77777777" w:rsidR="00AA1BDC" w:rsidRPr="00AA1BDC" w:rsidRDefault="00AA1BDC">
      <w:pPr>
        <w:numPr>
          <w:ilvl w:val="0"/>
          <w:numId w:val="43"/>
        </w:numPr>
        <w:rPr>
          <w:lang w:bidi="th-TH"/>
        </w:rPr>
      </w:pPr>
      <w:r w:rsidRPr="00AA1BDC">
        <w:rPr>
          <w:cs/>
          <w:lang w:bidi="th-TH"/>
        </w:rPr>
        <w:t xml:space="preserve">รับเข้า </w:t>
      </w:r>
      <w:proofErr w:type="spellStart"/>
      <w:r w:rsidRPr="00AA1BDC">
        <w:rPr>
          <w:lang w:bidi="th-TH"/>
        </w:rPr>
        <w:t>BullMQ</w:t>
      </w:r>
      <w:proofErr w:type="spellEnd"/>
      <w:r w:rsidRPr="00AA1BDC">
        <w:rPr>
          <w:lang w:bidi="th-TH"/>
        </w:rPr>
        <w:t xml:space="preserve"> 500 </w:t>
      </w:r>
      <w:r w:rsidRPr="00AA1BDC">
        <w:rPr>
          <w:cs/>
          <w:lang w:bidi="th-TH"/>
        </w:rPr>
        <w:t>งาน</w:t>
      </w:r>
    </w:p>
    <w:p w14:paraId="024FFC83" w14:textId="77777777" w:rsidR="00AA1BDC" w:rsidRPr="00AA1BDC" w:rsidRDefault="00AA1BDC">
      <w:pPr>
        <w:numPr>
          <w:ilvl w:val="0"/>
          <w:numId w:val="43"/>
        </w:numPr>
        <w:rPr>
          <w:lang w:bidi="th-TH"/>
        </w:rPr>
      </w:pPr>
      <w:r w:rsidRPr="00AA1BDC">
        <w:rPr>
          <w:lang w:bidi="th-TH"/>
        </w:rPr>
        <w:t xml:space="preserve">Orders </w:t>
      </w:r>
      <w:r w:rsidRPr="00AA1BDC">
        <w:rPr>
          <w:cs/>
          <w:lang w:bidi="th-TH"/>
        </w:rPr>
        <w:t xml:space="preserve">สำเร็จ </w:t>
      </w:r>
      <w:r w:rsidRPr="00AA1BDC">
        <w:rPr>
          <w:lang w:bidi="th-TH"/>
        </w:rPr>
        <w:t>50</w:t>
      </w:r>
    </w:p>
    <w:p w14:paraId="5196E2A3" w14:textId="77777777" w:rsidR="00AA1BDC" w:rsidRPr="00AA1BDC" w:rsidRDefault="00AA1BDC">
      <w:pPr>
        <w:numPr>
          <w:ilvl w:val="0"/>
          <w:numId w:val="43"/>
        </w:numPr>
        <w:rPr>
          <w:lang w:bidi="th-TH"/>
        </w:rPr>
      </w:pPr>
      <w:r w:rsidRPr="00AA1BDC">
        <w:rPr>
          <w:lang w:bidi="th-TH"/>
        </w:rPr>
        <w:t xml:space="preserve">Stock </w:t>
      </w:r>
      <w:r w:rsidRPr="00AA1BDC">
        <w:rPr>
          <w:cs/>
          <w:lang w:bidi="th-TH"/>
        </w:rPr>
        <w:t xml:space="preserve">เหลือ </w:t>
      </w:r>
      <w:r w:rsidRPr="00AA1BDC">
        <w:rPr>
          <w:lang w:bidi="th-TH"/>
        </w:rPr>
        <w:t>0</w:t>
      </w:r>
    </w:p>
    <w:p w14:paraId="24817823" w14:textId="77777777" w:rsidR="00AA1BDC" w:rsidRPr="00AA1BDC" w:rsidRDefault="00AA1BDC">
      <w:pPr>
        <w:numPr>
          <w:ilvl w:val="0"/>
          <w:numId w:val="43"/>
        </w:numPr>
        <w:rPr>
          <w:lang w:bidi="th-TH"/>
        </w:rPr>
      </w:pPr>
      <w:r w:rsidRPr="00AA1BDC">
        <w:rPr>
          <w:lang w:bidi="th-TH"/>
        </w:rPr>
        <w:t>Distinct users 50</w:t>
      </w:r>
    </w:p>
    <w:p w14:paraId="15EA96EE" w14:textId="77777777" w:rsidR="00AA1BDC" w:rsidRPr="00AA1BDC" w:rsidRDefault="00AA1BDC">
      <w:pPr>
        <w:numPr>
          <w:ilvl w:val="0"/>
          <w:numId w:val="43"/>
        </w:numPr>
        <w:rPr>
          <w:lang w:bidi="th-TH"/>
        </w:rPr>
      </w:pPr>
      <w:r w:rsidRPr="00AA1BDC">
        <w:rPr>
          <w:lang w:bidi="th-TH"/>
        </w:rPr>
        <w:t xml:space="preserve">DB batch calls </w:t>
      </w:r>
      <w:r w:rsidRPr="00AA1BDC">
        <w:rPr>
          <w:cs/>
          <w:lang w:bidi="th-TH"/>
        </w:rPr>
        <w:t xml:space="preserve">ประมาณ </w:t>
      </w:r>
      <w:r w:rsidRPr="00AA1BDC">
        <w:rPr>
          <w:lang w:bidi="th-TH"/>
        </w:rPr>
        <w:t>2</w:t>
      </w:r>
    </w:p>
    <w:p w14:paraId="63ACF57C" w14:textId="77777777" w:rsidR="00AA1BDC" w:rsidRPr="00AA1BDC" w:rsidRDefault="00AA1BDC">
      <w:pPr>
        <w:numPr>
          <w:ilvl w:val="0"/>
          <w:numId w:val="43"/>
        </w:numPr>
        <w:rPr>
          <w:lang w:bidi="th-TH"/>
        </w:rPr>
      </w:pPr>
      <w:r w:rsidRPr="00AA1BDC">
        <w:rPr>
          <w:cs/>
          <w:lang w:bidi="th-TH"/>
        </w:rPr>
        <w:t xml:space="preserve">งานที่เหลือประมาณ </w:t>
      </w:r>
      <w:r w:rsidRPr="00AA1BDC">
        <w:rPr>
          <w:lang w:bidi="th-TH"/>
        </w:rPr>
        <w:t xml:space="preserve">436 </w:t>
      </w:r>
      <w:r w:rsidRPr="00AA1BDC">
        <w:rPr>
          <w:cs/>
          <w:lang w:bidi="th-TH"/>
        </w:rPr>
        <w:t xml:space="preserve">งานข้าม </w:t>
      </w:r>
      <w:r w:rsidRPr="00AA1BDC">
        <w:rPr>
          <w:lang w:bidi="th-TH"/>
        </w:rPr>
        <w:t>DB</w:t>
      </w:r>
    </w:p>
    <w:p w14:paraId="7D528BC1" w14:textId="77777777" w:rsidR="00AA1BDC" w:rsidRDefault="00AA1BDC">
      <w:pPr>
        <w:numPr>
          <w:ilvl w:val="0"/>
          <w:numId w:val="43"/>
        </w:numPr>
        <w:rPr>
          <w:lang w:bidi="th-TH"/>
        </w:rPr>
      </w:pPr>
      <w:r w:rsidRPr="00AA1BDC">
        <w:rPr>
          <w:cs/>
          <w:lang w:bidi="th-TH"/>
        </w:rPr>
        <w:t xml:space="preserve">ไม่มี </w:t>
      </w:r>
      <w:r w:rsidRPr="00AA1BDC">
        <w:rPr>
          <w:lang w:bidi="th-TH"/>
        </w:rPr>
        <w:t xml:space="preserve">stock </w:t>
      </w:r>
      <w:r w:rsidRPr="00AA1BDC">
        <w:rPr>
          <w:cs/>
          <w:lang w:bidi="th-TH"/>
        </w:rPr>
        <w:t xml:space="preserve">ติดลบและไม่มี </w:t>
      </w:r>
      <w:r w:rsidRPr="00AA1BDC">
        <w:rPr>
          <w:lang w:bidi="th-TH"/>
        </w:rPr>
        <w:t xml:space="preserve">Order </w:t>
      </w:r>
      <w:r w:rsidRPr="00AA1BDC">
        <w:rPr>
          <w:cs/>
          <w:lang w:bidi="th-TH"/>
        </w:rPr>
        <w:t>ซ้ำ</w:t>
      </w:r>
    </w:p>
    <w:p w14:paraId="38A124CA" w14:textId="607F895A" w:rsidR="00D648E9" w:rsidRPr="00AA1BDC" w:rsidRDefault="00D648E9">
      <w:pPr>
        <w:numPr>
          <w:ilvl w:val="0"/>
          <w:numId w:val="43"/>
        </w:numPr>
        <w:rPr>
          <w:lang w:bidi="th-TH"/>
        </w:rPr>
      </w:pPr>
      <w:r w:rsidRPr="00D648E9">
        <w:rPr>
          <w:cs/>
          <w:lang w:bidi="th-TH"/>
        </w:rPr>
        <w:t xml:space="preserve">หลัง </w:t>
      </w:r>
      <w:r w:rsidRPr="00D648E9">
        <w:rPr>
          <w:lang w:bidi="th-TH"/>
        </w:rPr>
        <w:t xml:space="preserve">Order Commit </w:t>
      </w:r>
      <w:r w:rsidRPr="00D648E9">
        <w:rPr>
          <w:cs/>
          <w:lang w:bidi="th-TH"/>
        </w:rPr>
        <w:t xml:space="preserve">แล้ว </w:t>
      </w:r>
      <w:r w:rsidRPr="00D648E9">
        <w:rPr>
          <w:lang w:bidi="th-TH"/>
        </w:rPr>
        <w:t xml:space="preserve">GET Products </w:t>
      </w:r>
      <w:r w:rsidRPr="00D648E9">
        <w:rPr>
          <w:cs/>
          <w:lang w:bidi="th-TH"/>
        </w:rPr>
        <w:t xml:space="preserve">ต้องแสดง </w:t>
      </w:r>
      <w:proofErr w:type="spellStart"/>
      <w:r w:rsidRPr="00D648E9">
        <w:rPr>
          <w:lang w:bidi="th-TH"/>
        </w:rPr>
        <w:t>remainingStock</w:t>
      </w:r>
      <w:proofErr w:type="spellEnd"/>
      <w:r w:rsidRPr="00D648E9">
        <w:rPr>
          <w:lang w:bidi="th-TH"/>
        </w:rPr>
        <w:t xml:space="preserve"> </w:t>
      </w:r>
      <w:r w:rsidRPr="00D648E9">
        <w:rPr>
          <w:cs/>
          <w:lang w:bidi="th-TH"/>
        </w:rPr>
        <w:t xml:space="preserve">ใหม่ และเมื่อจำลอง </w:t>
      </w:r>
      <w:r w:rsidRPr="00D648E9">
        <w:rPr>
          <w:lang w:bidi="th-TH"/>
        </w:rPr>
        <w:t xml:space="preserve">Invalidation </w:t>
      </w:r>
      <w:r w:rsidRPr="00D648E9">
        <w:rPr>
          <w:cs/>
          <w:lang w:bidi="th-TH"/>
        </w:rPr>
        <w:t xml:space="preserve">ล้มเหลว </w:t>
      </w:r>
      <w:r w:rsidRPr="00D648E9">
        <w:rPr>
          <w:lang w:bidi="th-TH"/>
        </w:rPr>
        <w:t xml:space="preserve">Outbox </w:t>
      </w:r>
      <w:r w:rsidRPr="00D648E9">
        <w:rPr>
          <w:cs/>
          <w:lang w:bidi="th-TH"/>
        </w:rPr>
        <w:t xml:space="preserve">ต้องซ่อม </w:t>
      </w:r>
      <w:r w:rsidRPr="00D648E9">
        <w:rPr>
          <w:lang w:bidi="th-TH"/>
        </w:rPr>
        <w:t xml:space="preserve">Cache </w:t>
      </w:r>
      <w:r w:rsidRPr="00D648E9">
        <w:rPr>
          <w:cs/>
          <w:lang w:bidi="th-TH"/>
        </w:rPr>
        <w:t>ได้</w:t>
      </w:r>
    </w:p>
    <w:p w14:paraId="62C87907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pict w14:anchorId="73E2FC28">
          <v:rect id="_x0000_i1079" style="width:0;height:1.5pt" o:hralign="center" o:hrstd="t" o:hr="t" fillcolor="#a0a0a0" stroked="f"/>
        </w:pict>
      </w:r>
    </w:p>
    <w:p w14:paraId="3FD7DC95" w14:textId="488011A4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lang w:bidi="th-TH"/>
        </w:rPr>
        <w:t xml:space="preserve">Day 4: Load Test, Failure Test </w:t>
      </w:r>
      <w:r w:rsidRPr="00AA1BDC">
        <w:rPr>
          <w:b/>
          <w:bCs/>
          <w:cs/>
          <w:lang w:bidi="th-TH"/>
        </w:rPr>
        <w:t xml:space="preserve">และ </w:t>
      </w:r>
      <w:r w:rsidRPr="00AA1BDC">
        <w:rPr>
          <w:b/>
          <w:bCs/>
          <w:lang w:bidi="th-TH"/>
        </w:rPr>
        <w:t>Dashboard</w:t>
      </w:r>
    </w:p>
    <w:p w14:paraId="57360E34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 xml:space="preserve">สมาชิก </w:t>
      </w:r>
      <w:r w:rsidRPr="00AA1BDC">
        <w:rPr>
          <w:b/>
          <w:bCs/>
          <w:lang w:bidi="th-TH"/>
        </w:rPr>
        <w:t>1</w:t>
      </w:r>
    </w:p>
    <w:p w14:paraId="4FCBC512" w14:textId="77777777" w:rsidR="00AA1BDC" w:rsidRPr="00AA1BDC" w:rsidRDefault="00AA1BDC">
      <w:pPr>
        <w:numPr>
          <w:ilvl w:val="0"/>
          <w:numId w:val="44"/>
        </w:numPr>
        <w:rPr>
          <w:lang w:bidi="th-TH"/>
        </w:rPr>
      </w:pPr>
      <w:r w:rsidRPr="00AA1BDC">
        <w:rPr>
          <w:cs/>
          <w:lang w:bidi="th-TH"/>
        </w:rPr>
        <w:t xml:space="preserve">เขียน </w:t>
      </w:r>
      <w:r w:rsidRPr="00AA1BDC">
        <w:rPr>
          <w:lang w:bidi="th-TH"/>
        </w:rPr>
        <w:t xml:space="preserve">k6 </w:t>
      </w:r>
      <w:r w:rsidRPr="00AA1BDC">
        <w:rPr>
          <w:cs/>
          <w:lang w:bidi="th-TH"/>
        </w:rPr>
        <w:t xml:space="preserve">สำหรับ </w:t>
      </w:r>
      <w:r w:rsidRPr="00AA1BDC">
        <w:rPr>
          <w:lang w:bidi="th-TH"/>
        </w:rPr>
        <w:t>GET 1,000 users</w:t>
      </w:r>
    </w:p>
    <w:p w14:paraId="575417C2" w14:textId="77777777" w:rsidR="00AA1BDC" w:rsidRPr="00AA1BDC" w:rsidRDefault="00AA1BDC">
      <w:pPr>
        <w:numPr>
          <w:ilvl w:val="0"/>
          <w:numId w:val="44"/>
        </w:numPr>
        <w:rPr>
          <w:lang w:bidi="th-TH"/>
        </w:rPr>
      </w:pPr>
      <w:r w:rsidRPr="00AA1BDC">
        <w:rPr>
          <w:cs/>
          <w:lang w:bidi="th-TH"/>
        </w:rPr>
        <w:t xml:space="preserve">เขียน </w:t>
      </w:r>
      <w:r w:rsidRPr="00AA1BDC">
        <w:rPr>
          <w:lang w:bidi="th-TH"/>
        </w:rPr>
        <w:t xml:space="preserve">k6 </w:t>
      </w:r>
      <w:r w:rsidRPr="00AA1BDC">
        <w:rPr>
          <w:cs/>
          <w:lang w:bidi="th-TH"/>
        </w:rPr>
        <w:t xml:space="preserve">สำหรับ </w:t>
      </w:r>
      <w:r w:rsidRPr="00AA1BDC">
        <w:rPr>
          <w:lang w:bidi="th-TH"/>
        </w:rPr>
        <w:t>POST 500 users</w:t>
      </w:r>
    </w:p>
    <w:p w14:paraId="50204D9C" w14:textId="77777777" w:rsidR="00AA1BDC" w:rsidRPr="00AA1BDC" w:rsidRDefault="00AA1BDC">
      <w:pPr>
        <w:numPr>
          <w:ilvl w:val="0"/>
          <w:numId w:val="44"/>
        </w:numPr>
        <w:rPr>
          <w:lang w:bidi="th-TH"/>
        </w:rPr>
      </w:pPr>
      <w:r w:rsidRPr="00AA1BDC">
        <w:rPr>
          <w:cs/>
          <w:lang w:bidi="th-TH"/>
        </w:rPr>
        <w:t xml:space="preserve">เก็บ </w:t>
      </w:r>
      <w:r w:rsidRPr="00AA1BDC">
        <w:rPr>
          <w:lang w:bidi="th-TH"/>
        </w:rPr>
        <w:t>GET/POST p50, p95, p99</w:t>
      </w:r>
    </w:p>
    <w:p w14:paraId="024E353D" w14:textId="77777777" w:rsidR="00AA1BDC" w:rsidRPr="00AA1BDC" w:rsidRDefault="00AA1BDC">
      <w:pPr>
        <w:numPr>
          <w:ilvl w:val="0"/>
          <w:numId w:val="44"/>
        </w:numPr>
        <w:rPr>
          <w:lang w:bidi="th-TH"/>
        </w:rPr>
      </w:pPr>
      <w:r w:rsidRPr="00AA1BDC">
        <w:rPr>
          <w:cs/>
          <w:lang w:bidi="th-TH"/>
        </w:rPr>
        <w:t xml:space="preserve">ปรับ </w:t>
      </w:r>
      <w:r w:rsidRPr="00AA1BDC">
        <w:rPr>
          <w:lang w:bidi="th-TH"/>
        </w:rPr>
        <w:t>Nginx keep-alive</w:t>
      </w:r>
    </w:p>
    <w:p w14:paraId="0D5D174A" w14:textId="77777777" w:rsidR="00AA1BDC" w:rsidRPr="00AA1BDC" w:rsidRDefault="00AA1BDC">
      <w:pPr>
        <w:numPr>
          <w:ilvl w:val="0"/>
          <w:numId w:val="44"/>
        </w:numPr>
        <w:rPr>
          <w:lang w:bidi="th-TH"/>
        </w:rPr>
      </w:pPr>
      <w:r w:rsidRPr="00AA1BDC">
        <w:rPr>
          <w:cs/>
          <w:lang w:bidi="th-TH"/>
        </w:rPr>
        <w:t xml:space="preserve">ปรับ </w:t>
      </w:r>
      <w:proofErr w:type="spellStart"/>
      <w:r w:rsidRPr="00AA1BDC">
        <w:rPr>
          <w:lang w:bidi="th-TH"/>
        </w:rPr>
        <w:t>Fastify</w:t>
      </w:r>
      <w:proofErr w:type="spellEnd"/>
      <w:r w:rsidRPr="00AA1BDC">
        <w:rPr>
          <w:lang w:bidi="th-TH"/>
        </w:rPr>
        <w:t xml:space="preserve"> serialization</w:t>
      </w:r>
    </w:p>
    <w:p w14:paraId="47533937" w14:textId="77777777" w:rsidR="00AA1BDC" w:rsidRPr="00AA1BDC" w:rsidRDefault="00AA1BDC">
      <w:pPr>
        <w:numPr>
          <w:ilvl w:val="0"/>
          <w:numId w:val="44"/>
        </w:numPr>
        <w:rPr>
          <w:lang w:bidi="th-TH"/>
        </w:rPr>
      </w:pPr>
      <w:r w:rsidRPr="00AA1BDC">
        <w:rPr>
          <w:cs/>
          <w:lang w:bidi="th-TH"/>
        </w:rPr>
        <w:t xml:space="preserve">ตรวจ </w:t>
      </w:r>
      <w:r w:rsidRPr="00AA1BDC">
        <w:rPr>
          <w:lang w:bidi="th-TH"/>
        </w:rPr>
        <w:t xml:space="preserve">API CPU </w:t>
      </w:r>
      <w:r w:rsidRPr="00AA1BDC">
        <w:rPr>
          <w:cs/>
          <w:lang w:bidi="th-TH"/>
        </w:rPr>
        <w:t xml:space="preserve">และ </w:t>
      </w:r>
      <w:r w:rsidRPr="00AA1BDC">
        <w:rPr>
          <w:lang w:bidi="th-TH"/>
        </w:rPr>
        <w:t>event-loop lag</w:t>
      </w:r>
    </w:p>
    <w:p w14:paraId="5EC6E0D3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 xml:space="preserve">สมาชิก </w:t>
      </w:r>
      <w:r w:rsidRPr="00AA1BDC">
        <w:rPr>
          <w:b/>
          <w:bCs/>
          <w:lang w:bidi="th-TH"/>
        </w:rPr>
        <w:t>2</w:t>
      </w:r>
    </w:p>
    <w:p w14:paraId="0EABE36F" w14:textId="77777777" w:rsidR="00AA1BDC" w:rsidRPr="00AA1BDC" w:rsidRDefault="00AA1BDC">
      <w:pPr>
        <w:numPr>
          <w:ilvl w:val="0"/>
          <w:numId w:val="45"/>
        </w:numPr>
        <w:rPr>
          <w:lang w:bidi="th-TH"/>
        </w:rPr>
      </w:pPr>
      <w:r w:rsidRPr="00AA1BDC">
        <w:rPr>
          <w:cs/>
          <w:lang w:bidi="th-TH"/>
        </w:rPr>
        <w:t xml:space="preserve">สร้าง </w:t>
      </w:r>
      <w:r w:rsidRPr="00AA1BDC">
        <w:rPr>
          <w:lang w:bidi="th-TH"/>
        </w:rPr>
        <w:t>Grafana Dashboard</w:t>
      </w:r>
    </w:p>
    <w:p w14:paraId="7340D890" w14:textId="77777777" w:rsidR="00AA1BDC" w:rsidRPr="00AA1BDC" w:rsidRDefault="00AA1BDC">
      <w:pPr>
        <w:numPr>
          <w:ilvl w:val="0"/>
          <w:numId w:val="45"/>
        </w:numPr>
        <w:rPr>
          <w:lang w:bidi="th-TH"/>
        </w:rPr>
      </w:pPr>
      <w:r w:rsidRPr="00AA1BDC">
        <w:rPr>
          <w:cs/>
          <w:lang w:bidi="th-TH"/>
        </w:rPr>
        <w:t xml:space="preserve">แสดง </w:t>
      </w:r>
      <w:r w:rsidRPr="00AA1BDC">
        <w:rPr>
          <w:lang w:bidi="th-TH"/>
        </w:rPr>
        <w:t>Queue drain time</w:t>
      </w:r>
    </w:p>
    <w:p w14:paraId="19C0F1D8" w14:textId="77777777" w:rsidR="00AA1BDC" w:rsidRPr="00AA1BDC" w:rsidRDefault="00AA1BDC">
      <w:pPr>
        <w:numPr>
          <w:ilvl w:val="0"/>
          <w:numId w:val="45"/>
        </w:numPr>
        <w:rPr>
          <w:lang w:bidi="th-TH"/>
        </w:rPr>
      </w:pPr>
      <w:r w:rsidRPr="00AA1BDC">
        <w:rPr>
          <w:cs/>
          <w:lang w:bidi="th-TH"/>
        </w:rPr>
        <w:t xml:space="preserve">แสดง </w:t>
      </w:r>
      <w:r w:rsidRPr="00AA1BDC">
        <w:rPr>
          <w:lang w:bidi="th-TH"/>
        </w:rPr>
        <w:t>Batch size/window</w:t>
      </w:r>
    </w:p>
    <w:p w14:paraId="1A0AA3BE" w14:textId="77777777" w:rsidR="00AA1BDC" w:rsidRPr="00AA1BDC" w:rsidRDefault="00AA1BDC">
      <w:pPr>
        <w:numPr>
          <w:ilvl w:val="0"/>
          <w:numId w:val="45"/>
        </w:numPr>
        <w:rPr>
          <w:lang w:bidi="th-TH"/>
        </w:rPr>
      </w:pPr>
      <w:r w:rsidRPr="00AA1BDC">
        <w:rPr>
          <w:cs/>
          <w:lang w:bidi="th-TH"/>
        </w:rPr>
        <w:t xml:space="preserve">แสดง </w:t>
      </w:r>
      <w:r w:rsidRPr="00AA1BDC">
        <w:rPr>
          <w:lang w:bidi="th-TH"/>
        </w:rPr>
        <w:t>Cache hit ratio</w:t>
      </w:r>
    </w:p>
    <w:p w14:paraId="25387350" w14:textId="77777777" w:rsidR="00AA1BDC" w:rsidRPr="00AA1BDC" w:rsidRDefault="00AA1BDC">
      <w:pPr>
        <w:numPr>
          <w:ilvl w:val="0"/>
          <w:numId w:val="45"/>
        </w:numPr>
        <w:rPr>
          <w:lang w:bidi="th-TH"/>
        </w:rPr>
      </w:pPr>
      <w:r w:rsidRPr="00AA1BDC">
        <w:rPr>
          <w:cs/>
          <w:lang w:bidi="th-TH"/>
        </w:rPr>
        <w:t xml:space="preserve">แสดง </w:t>
      </w:r>
      <w:r w:rsidRPr="00AA1BDC">
        <w:rPr>
          <w:lang w:bidi="th-TH"/>
        </w:rPr>
        <w:t>Redis memory</w:t>
      </w:r>
    </w:p>
    <w:p w14:paraId="01AC7BE3" w14:textId="77777777" w:rsidR="00AA1BDC" w:rsidRPr="00AA1BDC" w:rsidRDefault="00AA1BDC">
      <w:pPr>
        <w:numPr>
          <w:ilvl w:val="0"/>
          <w:numId w:val="45"/>
        </w:numPr>
        <w:rPr>
          <w:lang w:bidi="th-TH"/>
        </w:rPr>
      </w:pPr>
      <w:r w:rsidRPr="00AA1BDC">
        <w:rPr>
          <w:cs/>
          <w:lang w:bidi="th-TH"/>
        </w:rPr>
        <w:t xml:space="preserve">ทดสอบ </w:t>
      </w:r>
      <w:r w:rsidRPr="00AA1BDC">
        <w:rPr>
          <w:lang w:bidi="th-TH"/>
        </w:rPr>
        <w:t xml:space="preserve">Redis Cache </w:t>
      </w:r>
      <w:r w:rsidRPr="00AA1BDC">
        <w:rPr>
          <w:cs/>
          <w:lang w:bidi="th-TH"/>
        </w:rPr>
        <w:t>เต็ม</w:t>
      </w:r>
    </w:p>
    <w:p w14:paraId="5119734E" w14:textId="77777777" w:rsidR="00AA1BDC" w:rsidRDefault="00AA1BDC">
      <w:pPr>
        <w:numPr>
          <w:ilvl w:val="0"/>
          <w:numId w:val="45"/>
        </w:numPr>
        <w:rPr>
          <w:lang w:bidi="th-TH"/>
        </w:rPr>
      </w:pPr>
      <w:r w:rsidRPr="00AA1BDC">
        <w:rPr>
          <w:cs/>
          <w:lang w:bidi="th-TH"/>
        </w:rPr>
        <w:t xml:space="preserve">ทดสอบ </w:t>
      </w:r>
      <w:proofErr w:type="spellStart"/>
      <w:r w:rsidRPr="00AA1BDC">
        <w:rPr>
          <w:lang w:bidi="th-TH"/>
        </w:rPr>
        <w:t>BullMQ</w:t>
      </w:r>
      <w:proofErr w:type="spellEnd"/>
      <w:r w:rsidRPr="00AA1BDC">
        <w:rPr>
          <w:lang w:bidi="th-TH"/>
        </w:rPr>
        <w:t xml:space="preserve"> retry</w:t>
      </w:r>
    </w:p>
    <w:p w14:paraId="371B64D9" w14:textId="77777777" w:rsidR="000B536B" w:rsidRDefault="000B536B" w:rsidP="000B536B">
      <w:pPr>
        <w:rPr>
          <w:lang w:bidi="th-TH"/>
        </w:rPr>
      </w:pPr>
    </w:p>
    <w:p w14:paraId="4FB7847C" w14:textId="77777777" w:rsidR="000B536B" w:rsidRPr="00AA1BDC" w:rsidRDefault="000B536B" w:rsidP="000B536B">
      <w:pPr>
        <w:rPr>
          <w:rFonts w:hint="cs"/>
          <w:lang w:bidi="th-TH"/>
        </w:rPr>
      </w:pPr>
    </w:p>
    <w:p w14:paraId="586947E3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lastRenderedPageBreak/>
        <w:t xml:space="preserve">สมาชิก </w:t>
      </w:r>
      <w:r w:rsidRPr="00AA1BDC">
        <w:rPr>
          <w:b/>
          <w:bCs/>
          <w:lang w:bidi="th-TH"/>
        </w:rPr>
        <w:t>3</w:t>
      </w:r>
    </w:p>
    <w:p w14:paraId="59F7A40F" w14:textId="77777777" w:rsidR="00AA1BDC" w:rsidRPr="00AA1BDC" w:rsidRDefault="00AA1BDC">
      <w:pPr>
        <w:numPr>
          <w:ilvl w:val="0"/>
          <w:numId w:val="46"/>
        </w:numPr>
        <w:rPr>
          <w:lang w:bidi="th-TH"/>
        </w:rPr>
      </w:pPr>
      <w:r w:rsidRPr="00AA1BDC">
        <w:rPr>
          <w:cs/>
          <w:lang w:bidi="th-TH"/>
        </w:rPr>
        <w:t>วัด</w:t>
      </w:r>
      <w:r w:rsidRPr="00AA1BDC">
        <w:rPr>
          <w:lang w:bidi="th-TH"/>
        </w:rPr>
        <w:t xml:space="preserve"> </w:t>
      </w:r>
      <w:proofErr w:type="spellStart"/>
      <w:r w:rsidRPr="00AA1BDC">
        <w:rPr>
          <w:lang w:bidi="th-TH"/>
        </w:rPr>
        <w:t>place_order_batch</w:t>
      </w:r>
      <w:proofErr w:type="spellEnd"/>
      <w:r w:rsidRPr="00AA1BDC">
        <w:rPr>
          <w:lang w:bidi="th-TH"/>
        </w:rPr>
        <w:t xml:space="preserve"> latency</w:t>
      </w:r>
    </w:p>
    <w:p w14:paraId="0C5DB010" w14:textId="77777777" w:rsidR="00AA1BDC" w:rsidRPr="00AA1BDC" w:rsidRDefault="00AA1BDC">
      <w:pPr>
        <w:numPr>
          <w:ilvl w:val="0"/>
          <w:numId w:val="46"/>
        </w:numPr>
        <w:rPr>
          <w:lang w:bidi="th-TH"/>
        </w:rPr>
      </w:pPr>
      <w:r w:rsidRPr="00AA1BDC">
        <w:rPr>
          <w:cs/>
          <w:lang w:bidi="th-TH"/>
        </w:rPr>
        <w:t xml:space="preserve">วัด </w:t>
      </w:r>
      <w:r w:rsidRPr="00AA1BDC">
        <w:rPr>
          <w:lang w:bidi="th-TH"/>
        </w:rPr>
        <w:t>row-lock wait</w:t>
      </w:r>
    </w:p>
    <w:p w14:paraId="01381CC6" w14:textId="77777777" w:rsidR="00AA1BDC" w:rsidRPr="00AA1BDC" w:rsidRDefault="00AA1BDC">
      <w:pPr>
        <w:numPr>
          <w:ilvl w:val="0"/>
          <w:numId w:val="46"/>
        </w:numPr>
        <w:rPr>
          <w:lang w:bidi="th-TH"/>
        </w:rPr>
      </w:pPr>
      <w:r w:rsidRPr="00AA1BDC">
        <w:rPr>
          <w:cs/>
          <w:lang w:bidi="th-TH"/>
        </w:rPr>
        <w:t xml:space="preserve">ตรวจ </w:t>
      </w:r>
      <w:r w:rsidRPr="00AA1BDC">
        <w:rPr>
          <w:lang w:bidi="th-TH"/>
        </w:rPr>
        <w:t>query plan/index</w:t>
      </w:r>
    </w:p>
    <w:p w14:paraId="60B48BEE" w14:textId="77777777" w:rsidR="00AA1BDC" w:rsidRPr="00AA1BDC" w:rsidRDefault="00AA1BDC">
      <w:pPr>
        <w:numPr>
          <w:ilvl w:val="0"/>
          <w:numId w:val="46"/>
        </w:numPr>
        <w:rPr>
          <w:lang w:bidi="th-TH"/>
        </w:rPr>
      </w:pPr>
      <w:r w:rsidRPr="00AA1BDC">
        <w:rPr>
          <w:cs/>
          <w:lang w:bidi="th-TH"/>
        </w:rPr>
        <w:t xml:space="preserve">ทดสอบ </w:t>
      </w:r>
      <w:r w:rsidRPr="00AA1BDC">
        <w:rPr>
          <w:lang w:bidi="th-TH"/>
        </w:rPr>
        <w:t>Worker crash</w:t>
      </w:r>
    </w:p>
    <w:p w14:paraId="0969058D" w14:textId="77777777" w:rsidR="00AA1BDC" w:rsidRPr="00AA1BDC" w:rsidRDefault="00AA1BDC">
      <w:pPr>
        <w:numPr>
          <w:ilvl w:val="0"/>
          <w:numId w:val="46"/>
        </w:numPr>
        <w:rPr>
          <w:lang w:bidi="th-TH"/>
        </w:rPr>
      </w:pPr>
      <w:r w:rsidRPr="00AA1BDC">
        <w:rPr>
          <w:cs/>
          <w:lang w:bidi="th-TH"/>
        </w:rPr>
        <w:t xml:space="preserve">ทดสอบ </w:t>
      </w:r>
      <w:r w:rsidRPr="00AA1BDC">
        <w:rPr>
          <w:lang w:bidi="th-TH"/>
        </w:rPr>
        <w:t>DB rollback</w:t>
      </w:r>
    </w:p>
    <w:p w14:paraId="1D06BA3B" w14:textId="77777777" w:rsidR="00AA1BDC" w:rsidRPr="00AA1BDC" w:rsidRDefault="00AA1BDC">
      <w:pPr>
        <w:numPr>
          <w:ilvl w:val="0"/>
          <w:numId w:val="46"/>
        </w:numPr>
        <w:rPr>
          <w:lang w:bidi="th-TH"/>
        </w:rPr>
      </w:pPr>
      <w:r w:rsidRPr="00AA1BDC">
        <w:rPr>
          <w:cs/>
          <w:lang w:bidi="th-TH"/>
        </w:rPr>
        <w:t xml:space="preserve">ทดสอบ </w:t>
      </w:r>
      <w:r w:rsidRPr="00AA1BDC">
        <w:rPr>
          <w:lang w:bidi="th-TH"/>
        </w:rPr>
        <w:t>Outbox delay</w:t>
      </w:r>
    </w:p>
    <w:p w14:paraId="26233244" w14:textId="77777777" w:rsidR="00AA1BDC" w:rsidRDefault="00AA1BDC">
      <w:pPr>
        <w:numPr>
          <w:ilvl w:val="0"/>
          <w:numId w:val="46"/>
        </w:numPr>
        <w:rPr>
          <w:lang w:bidi="th-TH"/>
        </w:rPr>
      </w:pPr>
      <w:r w:rsidRPr="00AA1BDC">
        <w:rPr>
          <w:cs/>
          <w:lang w:bidi="th-TH"/>
        </w:rPr>
        <w:t xml:space="preserve">ทดสอบ </w:t>
      </w:r>
      <w:r w:rsidRPr="00AA1BDC">
        <w:rPr>
          <w:lang w:bidi="th-TH"/>
        </w:rPr>
        <w:t xml:space="preserve">Redis marker </w:t>
      </w:r>
      <w:r w:rsidRPr="00AA1BDC">
        <w:rPr>
          <w:cs/>
          <w:lang w:bidi="th-TH"/>
        </w:rPr>
        <w:t>หาย</w:t>
      </w:r>
    </w:p>
    <w:p w14:paraId="37DAF156" w14:textId="4C22BB2E" w:rsidR="00D648E9" w:rsidRPr="00AA1BDC" w:rsidRDefault="00D648E9">
      <w:pPr>
        <w:numPr>
          <w:ilvl w:val="0"/>
          <w:numId w:val="46"/>
        </w:numPr>
        <w:rPr>
          <w:lang w:bidi="th-TH"/>
        </w:rPr>
      </w:pPr>
      <w:r w:rsidRPr="00D648E9">
        <w:rPr>
          <w:cs/>
          <w:lang w:bidi="th-TH"/>
        </w:rPr>
        <w:t xml:space="preserve">ทดสอบ </w:t>
      </w:r>
      <w:r w:rsidRPr="00D648E9">
        <w:rPr>
          <w:lang w:bidi="th-TH"/>
        </w:rPr>
        <w:t xml:space="preserve">Redis </w:t>
      </w:r>
      <w:r w:rsidRPr="00D648E9">
        <w:rPr>
          <w:cs/>
          <w:lang w:bidi="th-TH"/>
        </w:rPr>
        <w:t xml:space="preserve">ล้มระหว่าง </w:t>
      </w:r>
      <w:r w:rsidRPr="00D648E9">
        <w:rPr>
          <w:lang w:bidi="th-TH"/>
        </w:rPr>
        <w:t xml:space="preserve">Cache Invalidation </w:t>
      </w:r>
      <w:r w:rsidRPr="00D648E9">
        <w:rPr>
          <w:cs/>
          <w:lang w:bidi="th-TH"/>
        </w:rPr>
        <w:t xml:space="preserve">และตรวจว่า </w:t>
      </w:r>
      <w:r w:rsidRPr="00D648E9">
        <w:rPr>
          <w:lang w:bidi="th-TH"/>
        </w:rPr>
        <w:t xml:space="preserve">Outbox </w:t>
      </w:r>
      <w:proofErr w:type="spellStart"/>
      <w:r w:rsidRPr="00D648E9">
        <w:rPr>
          <w:cs/>
          <w:lang w:bidi="th-TH"/>
        </w:rPr>
        <w:t>อัป</w:t>
      </w:r>
      <w:proofErr w:type="spellEnd"/>
      <w:r w:rsidRPr="00D648E9">
        <w:rPr>
          <w:cs/>
          <w:lang w:bidi="th-TH"/>
        </w:rPr>
        <w:t xml:space="preserve">เดต </w:t>
      </w:r>
      <w:r w:rsidRPr="00D648E9">
        <w:rPr>
          <w:lang w:bidi="th-TH"/>
        </w:rPr>
        <w:t xml:space="preserve">Cache </w:t>
      </w:r>
      <w:r w:rsidRPr="00D648E9">
        <w:rPr>
          <w:cs/>
          <w:lang w:bidi="th-TH"/>
        </w:rPr>
        <w:t xml:space="preserve">ได้หลัง </w:t>
      </w:r>
      <w:r w:rsidRPr="00D648E9">
        <w:rPr>
          <w:lang w:bidi="th-TH"/>
        </w:rPr>
        <w:t xml:space="preserve">Redis </w:t>
      </w:r>
      <w:r w:rsidRPr="00D648E9">
        <w:rPr>
          <w:cs/>
          <w:lang w:bidi="th-TH"/>
        </w:rPr>
        <w:t>กลับมา</w:t>
      </w:r>
    </w:p>
    <w:p w14:paraId="2F4C2376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>งานร่วม</w:t>
      </w:r>
    </w:p>
    <w:p w14:paraId="16F927A8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>สลับกันทดสอบส่วนที่ไม่ได้เป็นเจ้าของ:</w:t>
      </w:r>
    </w:p>
    <w:p w14:paraId="6F731DF0" w14:textId="77777777" w:rsidR="00AA1BDC" w:rsidRPr="00AA1BDC" w:rsidRDefault="00AA1BDC">
      <w:pPr>
        <w:numPr>
          <w:ilvl w:val="0"/>
          <w:numId w:val="47"/>
        </w:numPr>
        <w:rPr>
          <w:lang w:bidi="th-TH"/>
        </w:rPr>
      </w:pPr>
      <w:r w:rsidRPr="00AA1BDC">
        <w:rPr>
          <w:cs/>
          <w:lang w:bidi="th-TH"/>
        </w:rPr>
        <w:t xml:space="preserve">สมาชิก </w:t>
      </w:r>
      <w:r w:rsidRPr="00AA1BDC">
        <w:rPr>
          <w:lang w:bidi="th-TH"/>
        </w:rPr>
        <w:t xml:space="preserve">1 </w:t>
      </w:r>
      <w:r w:rsidRPr="00AA1BDC">
        <w:rPr>
          <w:cs/>
          <w:lang w:bidi="th-TH"/>
        </w:rPr>
        <w:t xml:space="preserve">ทดสอบ </w:t>
      </w:r>
      <w:r w:rsidRPr="00AA1BDC">
        <w:rPr>
          <w:lang w:bidi="th-TH"/>
        </w:rPr>
        <w:t>Queue/Worker</w:t>
      </w:r>
    </w:p>
    <w:p w14:paraId="2E506C16" w14:textId="77777777" w:rsidR="00AA1BDC" w:rsidRPr="00AA1BDC" w:rsidRDefault="00AA1BDC">
      <w:pPr>
        <w:numPr>
          <w:ilvl w:val="0"/>
          <w:numId w:val="47"/>
        </w:numPr>
        <w:rPr>
          <w:lang w:bidi="th-TH"/>
        </w:rPr>
      </w:pPr>
      <w:r w:rsidRPr="00AA1BDC">
        <w:rPr>
          <w:cs/>
          <w:lang w:bidi="th-TH"/>
        </w:rPr>
        <w:t xml:space="preserve">สมาชิก </w:t>
      </w:r>
      <w:r w:rsidRPr="00AA1BDC">
        <w:rPr>
          <w:lang w:bidi="th-TH"/>
        </w:rPr>
        <w:t xml:space="preserve">2 </w:t>
      </w:r>
      <w:r w:rsidRPr="00AA1BDC">
        <w:rPr>
          <w:cs/>
          <w:lang w:bidi="th-TH"/>
        </w:rPr>
        <w:t xml:space="preserve">ทดสอบ </w:t>
      </w:r>
      <w:r w:rsidRPr="00AA1BDC">
        <w:rPr>
          <w:lang w:bidi="th-TH"/>
        </w:rPr>
        <w:t>DB Function</w:t>
      </w:r>
    </w:p>
    <w:p w14:paraId="5E4F510C" w14:textId="77777777" w:rsidR="00AA1BDC" w:rsidRPr="00AA1BDC" w:rsidRDefault="00AA1BDC">
      <w:pPr>
        <w:numPr>
          <w:ilvl w:val="0"/>
          <w:numId w:val="47"/>
        </w:numPr>
        <w:rPr>
          <w:lang w:bidi="th-TH"/>
        </w:rPr>
      </w:pPr>
      <w:r w:rsidRPr="00AA1BDC">
        <w:rPr>
          <w:cs/>
          <w:lang w:bidi="th-TH"/>
        </w:rPr>
        <w:t xml:space="preserve">สมาชิก </w:t>
      </w:r>
      <w:r w:rsidRPr="00AA1BDC">
        <w:rPr>
          <w:lang w:bidi="th-TH"/>
        </w:rPr>
        <w:t xml:space="preserve">3 </w:t>
      </w:r>
      <w:r w:rsidRPr="00AA1BDC">
        <w:rPr>
          <w:cs/>
          <w:lang w:bidi="th-TH"/>
        </w:rPr>
        <w:t xml:space="preserve">ทดสอบ </w:t>
      </w:r>
      <w:r w:rsidRPr="00AA1BDC">
        <w:rPr>
          <w:lang w:bidi="th-TH"/>
        </w:rPr>
        <w:t>API/Nginx</w:t>
      </w:r>
    </w:p>
    <w:p w14:paraId="23E51706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lang w:bidi="th-TH"/>
        </w:rPr>
        <w:t>Definition of Done</w:t>
      </w:r>
    </w:p>
    <w:p w14:paraId="26B0F69B" w14:textId="77777777" w:rsidR="00AA1BDC" w:rsidRPr="00AA1BDC" w:rsidRDefault="00AA1BDC">
      <w:pPr>
        <w:numPr>
          <w:ilvl w:val="0"/>
          <w:numId w:val="48"/>
        </w:numPr>
        <w:rPr>
          <w:lang w:bidi="th-TH"/>
        </w:rPr>
      </w:pPr>
      <w:r w:rsidRPr="00AA1BDC">
        <w:rPr>
          <w:lang w:bidi="th-TH"/>
        </w:rPr>
        <w:t xml:space="preserve">HTTP error </w:t>
      </w:r>
      <w:r w:rsidRPr="00AA1BDC">
        <w:rPr>
          <w:cs/>
          <w:lang w:bidi="th-TH"/>
        </w:rPr>
        <w:t>ที่ไม่คาดหมายเป็นศูนย์</w:t>
      </w:r>
    </w:p>
    <w:p w14:paraId="6DF15F57" w14:textId="77777777" w:rsidR="00AA1BDC" w:rsidRPr="00AA1BDC" w:rsidRDefault="00AA1BDC">
      <w:pPr>
        <w:numPr>
          <w:ilvl w:val="0"/>
          <w:numId w:val="48"/>
        </w:numPr>
        <w:rPr>
          <w:lang w:bidi="th-TH"/>
        </w:rPr>
      </w:pPr>
      <w:r w:rsidRPr="00AA1BDC">
        <w:rPr>
          <w:cs/>
          <w:lang w:bidi="th-TH"/>
        </w:rPr>
        <w:t xml:space="preserve">ไม่มี </w:t>
      </w:r>
      <w:r w:rsidRPr="00AA1BDC">
        <w:rPr>
          <w:lang w:bidi="th-TH"/>
        </w:rPr>
        <w:t xml:space="preserve">OOM </w:t>
      </w:r>
      <w:r w:rsidRPr="00AA1BDC">
        <w:rPr>
          <w:cs/>
          <w:lang w:bidi="th-TH"/>
        </w:rPr>
        <w:t xml:space="preserve">หรือ </w:t>
      </w:r>
      <w:r w:rsidRPr="00AA1BDC">
        <w:rPr>
          <w:lang w:bidi="th-TH"/>
        </w:rPr>
        <w:t>container restart</w:t>
      </w:r>
    </w:p>
    <w:p w14:paraId="5FE36DF0" w14:textId="77777777" w:rsidR="00AA1BDC" w:rsidRPr="00AA1BDC" w:rsidRDefault="00AA1BDC">
      <w:pPr>
        <w:numPr>
          <w:ilvl w:val="0"/>
          <w:numId w:val="48"/>
        </w:numPr>
        <w:rPr>
          <w:lang w:bidi="th-TH"/>
        </w:rPr>
      </w:pPr>
      <w:r w:rsidRPr="00AA1BDC">
        <w:rPr>
          <w:lang w:bidi="th-TH"/>
        </w:rPr>
        <w:t xml:space="preserve">Worker/Outbox restart </w:t>
      </w:r>
      <w:r w:rsidRPr="00AA1BDC">
        <w:rPr>
          <w:cs/>
          <w:lang w:bidi="th-TH"/>
        </w:rPr>
        <w:t>แล้วข้อมูลยังถูกต้อง</w:t>
      </w:r>
    </w:p>
    <w:p w14:paraId="32FD683B" w14:textId="77777777" w:rsidR="00AA1BDC" w:rsidRPr="00AA1BDC" w:rsidRDefault="00AA1BDC">
      <w:pPr>
        <w:numPr>
          <w:ilvl w:val="0"/>
          <w:numId w:val="48"/>
        </w:numPr>
        <w:rPr>
          <w:lang w:bidi="th-TH"/>
        </w:rPr>
      </w:pPr>
      <w:r w:rsidRPr="00AA1BDC">
        <w:rPr>
          <w:lang w:bidi="th-TH"/>
        </w:rPr>
        <w:t xml:space="preserve">Dashboard </w:t>
      </w:r>
      <w:r w:rsidRPr="00AA1BDC">
        <w:rPr>
          <w:cs/>
          <w:lang w:bidi="th-TH"/>
        </w:rPr>
        <w:t>มีหลักฐานทุกชั้น</w:t>
      </w:r>
    </w:p>
    <w:p w14:paraId="3E946352" w14:textId="77777777" w:rsidR="00AA1BDC" w:rsidRPr="00AA1BDC" w:rsidRDefault="00AA1BDC" w:rsidP="00AA1BDC">
      <w:pPr>
        <w:rPr>
          <w:lang w:bidi="th-TH"/>
        </w:rPr>
      </w:pPr>
      <w:r w:rsidRPr="00AA1BDC">
        <w:rPr>
          <w:lang w:bidi="th-TH"/>
        </w:rPr>
        <w:pict w14:anchorId="65F083B0">
          <v:rect id="_x0000_i1080" style="width:0;height:1.5pt" o:hralign="center" o:hrstd="t" o:hr="t" fillcolor="#a0a0a0" stroked="f"/>
        </w:pict>
      </w:r>
    </w:p>
    <w:p w14:paraId="2F057550" w14:textId="77777777" w:rsidR="000B536B" w:rsidRDefault="000B536B" w:rsidP="00AA1BDC">
      <w:pPr>
        <w:rPr>
          <w:b/>
          <w:bCs/>
          <w:lang w:bidi="th-TH"/>
        </w:rPr>
      </w:pPr>
    </w:p>
    <w:p w14:paraId="5C86F9EC" w14:textId="77777777" w:rsidR="000B536B" w:rsidRDefault="000B536B" w:rsidP="00AA1BDC">
      <w:pPr>
        <w:rPr>
          <w:b/>
          <w:bCs/>
          <w:lang w:bidi="th-TH"/>
        </w:rPr>
      </w:pPr>
    </w:p>
    <w:p w14:paraId="385FC0E6" w14:textId="77777777" w:rsidR="000B536B" w:rsidRDefault="000B536B" w:rsidP="00AA1BDC">
      <w:pPr>
        <w:rPr>
          <w:b/>
          <w:bCs/>
          <w:lang w:bidi="th-TH"/>
        </w:rPr>
      </w:pPr>
    </w:p>
    <w:p w14:paraId="3693521B" w14:textId="77777777" w:rsidR="000B536B" w:rsidRDefault="000B536B" w:rsidP="00AA1BDC">
      <w:pPr>
        <w:rPr>
          <w:b/>
          <w:bCs/>
          <w:lang w:bidi="th-TH"/>
        </w:rPr>
      </w:pPr>
    </w:p>
    <w:p w14:paraId="39887280" w14:textId="77777777" w:rsidR="000B536B" w:rsidRDefault="000B536B" w:rsidP="00AA1BDC">
      <w:pPr>
        <w:rPr>
          <w:b/>
          <w:bCs/>
          <w:lang w:bidi="th-TH"/>
        </w:rPr>
      </w:pPr>
    </w:p>
    <w:p w14:paraId="2C131278" w14:textId="77777777" w:rsidR="000B536B" w:rsidRDefault="000B536B" w:rsidP="00AA1BDC">
      <w:pPr>
        <w:rPr>
          <w:b/>
          <w:bCs/>
          <w:lang w:bidi="th-TH"/>
        </w:rPr>
      </w:pPr>
    </w:p>
    <w:p w14:paraId="25E17A9E" w14:textId="77777777" w:rsidR="000B536B" w:rsidRDefault="000B536B" w:rsidP="00AA1BDC">
      <w:pPr>
        <w:rPr>
          <w:b/>
          <w:bCs/>
          <w:lang w:bidi="th-TH"/>
        </w:rPr>
      </w:pPr>
    </w:p>
    <w:p w14:paraId="1E7FCAD6" w14:textId="77777777" w:rsidR="000B536B" w:rsidRDefault="000B536B" w:rsidP="00AA1BDC">
      <w:pPr>
        <w:rPr>
          <w:b/>
          <w:bCs/>
          <w:lang w:bidi="th-TH"/>
        </w:rPr>
      </w:pPr>
    </w:p>
    <w:p w14:paraId="5DB309FE" w14:textId="5629D93D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lang w:bidi="th-TH"/>
        </w:rPr>
        <w:lastRenderedPageBreak/>
        <w:t xml:space="preserve">Day 5: Performance Tuning </w:t>
      </w:r>
      <w:r w:rsidRPr="00AA1BDC">
        <w:rPr>
          <w:b/>
          <w:bCs/>
          <w:cs/>
          <w:lang w:bidi="th-TH"/>
        </w:rPr>
        <w:t>และเตรียมแข่ง</w:t>
      </w:r>
    </w:p>
    <w:p w14:paraId="389340DF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 xml:space="preserve">สมาชิก </w:t>
      </w:r>
      <w:r w:rsidRPr="00AA1BDC">
        <w:rPr>
          <w:b/>
          <w:bCs/>
          <w:lang w:bidi="th-TH"/>
        </w:rPr>
        <w:t>1</w:t>
      </w:r>
    </w:p>
    <w:p w14:paraId="042C7E90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>ทดสอบ:</w:t>
      </w:r>
    </w:p>
    <w:p w14:paraId="39FFFBBB" w14:textId="77777777" w:rsidR="00AA1BDC" w:rsidRPr="00AA1BDC" w:rsidRDefault="00AA1BDC">
      <w:pPr>
        <w:numPr>
          <w:ilvl w:val="0"/>
          <w:numId w:val="49"/>
        </w:numPr>
        <w:rPr>
          <w:lang w:bidi="th-TH"/>
        </w:rPr>
      </w:pPr>
      <w:r w:rsidRPr="00AA1BDC">
        <w:rPr>
          <w:lang w:bidi="th-TH"/>
        </w:rPr>
        <w:t>Nginx keep-alive</w:t>
      </w:r>
    </w:p>
    <w:p w14:paraId="2C690F39" w14:textId="77777777" w:rsidR="00AA1BDC" w:rsidRPr="00AA1BDC" w:rsidRDefault="00AA1BDC">
      <w:pPr>
        <w:numPr>
          <w:ilvl w:val="0"/>
          <w:numId w:val="49"/>
        </w:numPr>
        <w:rPr>
          <w:lang w:bidi="th-TH"/>
        </w:rPr>
      </w:pPr>
      <w:r w:rsidRPr="00AA1BDC">
        <w:rPr>
          <w:lang w:bidi="th-TH"/>
        </w:rPr>
        <w:t xml:space="preserve">API 2 </w:t>
      </w:r>
      <w:r w:rsidRPr="00AA1BDC">
        <w:rPr>
          <w:cs/>
          <w:lang w:bidi="th-TH"/>
        </w:rPr>
        <w:t xml:space="preserve">เทียบกับ </w:t>
      </w:r>
      <w:r w:rsidRPr="00AA1BDC">
        <w:rPr>
          <w:lang w:bidi="th-TH"/>
        </w:rPr>
        <w:t>3 containers</w:t>
      </w:r>
    </w:p>
    <w:p w14:paraId="5579D2D3" w14:textId="77777777" w:rsidR="00AA1BDC" w:rsidRPr="00AA1BDC" w:rsidRDefault="00AA1BDC">
      <w:pPr>
        <w:numPr>
          <w:ilvl w:val="0"/>
          <w:numId w:val="49"/>
        </w:numPr>
        <w:rPr>
          <w:lang w:bidi="th-TH"/>
        </w:rPr>
      </w:pPr>
      <w:proofErr w:type="spellStart"/>
      <w:r w:rsidRPr="00AA1BDC">
        <w:rPr>
          <w:lang w:bidi="th-TH"/>
        </w:rPr>
        <w:t>TypeORM</w:t>
      </w:r>
      <w:proofErr w:type="spellEnd"/>
      <w:r w:rsidRPr="00AA1BDC">
        <w:rPr>
          <w:lang w:bidi="th-TH"/>
        </w:rPr>
        <w:t xml:space="preserve"> pool</w:t>
      </w:r>
    </w:p>
    <w:p w14:paraId="3D99CFAE" w14:textId="77777777" w:rsidR="00AA1BDC" w:rsidRPr="00AA1BDC" w:rsidRDefault="00AA1BDC">
      <w:pPr>
        <w:numPr>
          <w:ilvl w:val="0"/>
          <w:numId w:val="49"/>
        </w:numPr>
        <w:rPr>
          <w:lang w:bidi="th-TH"/>
        </w:rPr>
      </w:pPr>
      <w:r w:rsidRPr="00AA1BDC">
        <w:rPr>
          <w:lang w:bidi="th-TH"/>
        </w:rPr>
        <w:t>Node heap</w:t>
      </w:r>
    </w:p>
    <w:p w14:paraId="50C116AF" w14:textId="77777777" w:rsidR="00AA1BDC" w:rsidRPr="00AA1BDC" w:rsidRDefault="00AA1BDC">
      <w:pPr>
        <w:numPr>
          <w:ilvl w:val="0"/>
          <w:numId w:val="49"/>
        </w:numPr>
        <w:rPr>
          <w:lang w:bidi="th-TH"/>
        </w:rPr>
      </w:pPr>
      <w:r w:rsidRPr="00AA1BDC">
        <w:rPr>
          <w:lang w:bidi="th-TH"/>
        </w:rPr>
        <w:t xml:space="preserve">Access log </w:t>
      </w:r>
      <w:r w:rsidRPr="00AA1BDC">
        <w:rPr>
          <w:cs/>
          <w:lang w:bidi="th-TH"/>
        </w:rPr>
        <w:t>เปิด/ปิด</w:t>
      </w:r>
    </w:p>
    <w:p w14:paraId="1A901490" w14:textId="77777777" w:rsidR="00AA1BDC" w:rsidRPr="00AA1BDC" w:rsidRDefault="00AA1BDC">
      <w:pPr>
        <w:numPr>
          <w:ilvl w:val="0"/>
          <w:numId w:val="49"/>
        </w:numPr>
        <w:rPr>
          <w:lang w:bidi="th-TH"/>
        </w:rPr>
      </w:pPr>
      <w:r w:rsidRPr="00AA1BDC">
        <w:rPr>
          <w:lang w:bidi="th-TH"/>
        </w:rPr>
        <w:t>JSON serialization</w:t>
      </w:r>
    </w:p>
    <w:p w14:paraId="24719BC0" w14:textId="77777777" w:rsidR="00AA1BDC" w:rsidRPr="00AA1BDC" w:rsidRDefault="00AA1BDC">
      <w:pPr>
        <w:numPr>
          <w:ilvl w:val="0"/>
          <w:numId w:val="49"/>
        </w:numPr>
        <w:rPr>
          <w:lang w:bidi="th-TH"/>
        </w:rPr>
      </w:pPr>
      <w:r w:rsidRPr="00AA1BDC">
        <w:rPr>
          <w:lang w:bidi="th-TH"/>
        </w:rPr>
        <w:t>POST p95</w:t>
      </w:r>
    </w:p>
    <w:p w14:paraId="3570DA82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 xml:space="preserve">สมาชิก </w:t>
      </w:r>
      <w:r w:rsidRPr="00AA1BDC">
        <w:rPr>
          <w:b/>
          <w:bCs/>
          <w:lang w:bidi="th-TH"/>
        </w:rPr>
        <w:t>2</w:t>
      </w:r>
    </w:p>
    <w:p w14:paraId="457B8B30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 xml:space="preserve">ทำ </w:t>
      </w:r>
      <w:r w:rsidRPr="00AA1BDC">
        <w:rPr>
          <w:lang w:bidi="th-TH"/>
        </w:rPr>
        <w:t>Benchmark Matrix:</w:t>
      </w:r>
    </w:p>
    <w:p w14:paraId="2F9781BC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Batch size: 16, 32, 64</w:t>
      </w:r>
    </w:p>
    <w:p w14:paraId="6258E635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Batch window: 0.5, 1, 2 </w:t>
      </w:r>
      <w:proofErr w:type="spellStart"/>
      <w:r w:rsidRPr="00AA1BDC">
        <w:rPr>
          <w:lang w:bidi="th-TH"/>
        </w:rPr>
        <w:t>ms</w:t>
      </w:r>
      <w:proofErr w:type="spellEnd"/>
    </w:p>
    <w:p w14:paraId="07846217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Worker concurrency: 16, 32, 64</w:t>
      </w:r>
    </w:p>
    <w:p w14:paraId="7CB3AFDE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>เลือกค่าที่:</w:t>
      </w:r>
    </w:p>
    <w:p w14:paraId="146EDB9A" w14:textId="77777777" w:rsidR="00AA1BDC" w:rsidRPr="00AA1BDC" w:rsidRDefault="00AA1BDC">
      <w:pPr>
        <w:numPr>
          <w:ilvl w:val="0"/>
          <w:numId w:val="50"/>
        </w:numPr>
        <w:rPr>
          <w:lang w:bidi="th-TH"/>
        </w:rPr>
      </w:pPr>
      <w:r w:rsidRPr="00AA1BDC">
        <w:rPr>
          <w:lang w:bidi="th-TH"/>
        </w:rPr>
        <w:t xml:space="preserve">POST p95 </w:t>
      </w:r>
      <w:r w:rsidRPr="00AA1BDC">
        <w:rPr>
          <w:cs/>
          <w:lang w:bidi="th-TH"/>
        </w:rPr>
        <w:t>ต่ำ</w:t>
      </w:r>
    </w:p>
    <w:p w14:paraId="7BEB5179" w14:textId="77777777" w:rsidR="00AA1BDC" w:rsidRPr="00AA1BDC" w:rsidRDefault="00AA1BDC">
      <w:pPr>
        <w:numPr>
          <w:ilvl w:val="0"/>
          <w:numId w:val="50"/>
        </w:numPr>
        <w:rPr>
          <w:lang w:bidi="th-TH"/>
        </w:rPr>
      </w:pPr>
      <w:r w:rsidRPr="00AA1BDC">
        <w:rPr>
          <w:lang w:bidi="th-TH"/>
        </w:rPr>
        <w:t xml:space="preserve">Queue drain </w:t>
      </w:r>
      <w:r w:rsidRPr="00AA1BDC">
        <w:rPr>
          <w:cs/>
          <w:lang w:bidi="th-TH"/>
        </w:rPr>
        <w:t>เร็ว</w:t>
      </w:r>
    </w:p>
    <w:p w14:paraId="0DA18772" w14:textId="77777777" w:rsidR="00AA1BDC" w:rsidRPr="00AA1BDC" w:rsidRDefault="00AA1BDC">
      <w:pPr>
        <w:numPr>
          <w:ilvl w:val="0"/>
          <w:numId w:val="50"/>
        </w:numPr>
        <w:rPr>
          <w:lang w:bidi="th-TH"/>
        </w:rPr>
      </w:pPr>
      <w:r w:rsidRPr="00AA1BDC">
        <w:rPr>
          <w:lang w:bidi="th-TH"/>
        </w:rPr>
        <w:t xml:space="preserve">RAM </w:t>
      </w:r>
      <w:r w:rsidRPr="00AA1BDC">
        <w:rPr>
          <w:cs/>
          <w:lang w:bidi="th-TH"/>
        </w:rPr>
        <w:t>ไม่สูงเกิน</w:t>
      </w:r>
    </w:p>
    <w:p w14:paraId="08D5D6E4" w14:textId="77777777" w:rsidR="00AA1BDC" w:rsidRPr="00AA1BDC" w:rsidRDefault="00AA1BDC">
      <w:pPr>
        <w:numPr>
          <w:ilvl w:val="0"/>
          <w:numId w:val="50"/>
        </w:numPr>
        <w:rPr>
          <w:lang w:bidi="th-TH"/>
        </w:rPr>
      </w:pPr>
      <w:r w:rsidRPr="00AA1BDC">
        <w:rPr>
          <w:lang w:bidi="th-TH"/>
        </w:rPr>
        <w:t xml:space="preserve">DB batch calls </w:t>
      </w:r>
      <w:r w:rsidRPr="00AA1BDC">
        <w:rPr>
          <w:cs/>
          <w:lang w:bidi="th-TH"/>
        </w:rPr>
        <w:t>ต่ำ</w:t>
      </w:r>
    </w:p>
    <w:p w14:paraId="5BC92437" w14:textId="158BDCC8" w:rsidR="00AA1BDC" w:rsidRPr="000B536B" w:rsidRDefault="00AA1BDC">
      <w:pPr>
        <w:numPr>
          <w:ilvl w:val="0"/>
          <w:numId w:val="50"/>
        </w:numPr>
        <w:rPr>
          <w:rFonts w:hint="cs"/>
          <w:lang w:bidi="th-TH"/>
        </w:rPr>
      </w:pPr>
      <w:r w:rsidRPr="00AA1BDC">
        <w:rPr>
          <w:cs/>
          <w:lang w:bidi="th-TH"/>
        </w:rPr>
        <w:t xml:space="preserve">ไม่มี </w:t>
      </w:r>
      <w:r w:rsidRPr="00AA1BDC">
        <w:rPr>
          <w:lang w:bidi="th-TH"/>
        </w:rPr>
        <w:t>failed jobs</w:t>
      </w:r>
    </w:p>
    <w:p w14:paraId="6943CA84" w14:textId="5E0E0B02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 xml:space="preserve">สมาชิก </w:t>
      </w:r>
      <w:r w:rsidRPr="00AA1BDC">
        <w:rPr>
          <w:b/>
          <w:bCs/>
          <w:lang w:bidi="th-TH"/>
        </w:rPr>
        <w:t>3</w:t>
      </w:r>
    </w:p>
    <w:p w14:paraId="68BD0729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>ทดสอบ:</w:t>
      </w:r>
    </w:p>
    <w:p w14:paraId="36C8AE99" w14:textId="77777777" w:rsidR="00AA1BDC" w:rsidRPr="00AA1BDC" w:rsidRDefault="00AA1BDC">
      <w:pPr>
        <w:numPr>
          <w:ilvl w:val="0"/>
          <w:numId w:val="51"/>
        </w:numPr>
        <w:rPr>
          <w:lang w:bidi="th-TH"/>
        </w:rPr>
      </w:pPr>
      <w:r w:rsidRPr="00AA1BDC">
        <w:rPr>
          <w:lang w:bidi="th-TH"/>
        </w:rPr>
        <w:t>PostgreSQL pool 4/6/8</w:t>
      </w:r>
    </w:p>
    <w:p w14:paraId="4BDF0357" w14:textId="77777777" w:rsidR="00AA1BDC" w:rsidRPr="00AA1BDC" w:rsidRDefault="00AA1BDC">
      <w:pPr>
        <w:numPr>
          <w:ilvl w:val="0"/>
          <w:numId w:val="51"/>
        </w:numPr>
        <w:rPr>
          <w:lang w:bidi="th-TH"/>
        </w:rPr>
      </w:pPr>
      <w:r w:rsidRPr="00AA1BDC">
        <w:rPr>
          <w:lang w:bidi="th-TH"/>
        </w:rPr>
        <w:t>Index usage</w:t>
      </w:r>
    </w:p>
    <w:p w14:paraId="458FFFB1" w14:textId="77777777" w:rsidR="00AA1BDC" w:rsidRPr="00AA1BDC" w:rsidRDefault="00AA1BDC">
      <w:pPr>
        <w:numPr>
          <w:ilvl w:val="0"/>
          <w:numId w:val="51"/>
        </w:numPr>
        <w:rPr>
          <w:lang w:bidi="th-TH"/>
        </w:rPr>
      </w:pPr>
      <w:r w:rsidRPr="00AA1BDC">
        <w:rPr>
          <w:lang w:bidi="th-TH"/>
        </w:rPr>
        <w:t>Batch Function execution time</w:t>
      </w:r>
    </w:p>
    <w:p w14:paraId="4050F009" w14:textId="77777777" w:rsidR="00AA1BDC" w:rsidRPr="00AA1BDC" w:rsidRDefault="00AA1BDC">
      <w:pPr>
        <w:numPr>
          <w:ilvl w:val="0"/>
          <w:numId w:val="51"/>
        </w:numPr>
        <w:rPr>
          <w:lang w:bidi="th-TH"/>
        </w:rPr>
      </w:pPr>
      <w:r w:rsidRPr="00AA1BDC">
        <w:rPr>
          <w:lang w:bidi="th-TH"/>
        </w:rPr>
        <w:t>Row-lock wait</w:t>
      </w:r>
    </w:p>
    <w:p w14:paraId="7C154EBA" w14:textId="77777777" w:rsidR="00AA1BDC" w:rsidRPr="00AA1BDC" w:rsidRDefault="00AA1BDC">
      <w:pPr>
        <w:numPr>
          <w:ilvl w:val="0"/>
          <w:numId w:val="51"/>
        </w:numPr>
        <w:rPr>
          <w:lang w:bidi="th-TH"/>
        </w:rPr>
      </w:pPr>
      <w:r w:rsidRPr="00AA1BDC">
        <w:rPr>
          <w:lang w:bidi="th-TH"/>
        </w:rPr>
        <w:t>EXPLAIN ANALYZE</w:t>
      </w:r>
    </w:p>
    <w:p w14:paraId="587A1E05" w14:textId="77777777" w:rsidR="00AA1BDC" w:rsidRPr="00AA1BDC" w:rsidRDefault="00AA1BDC">
      <w:pPr>
        <w:numPr>
          <w:ilvl w:val="0"/>
          <w:numId w:val="51"/>
        </w:numPr>
        <w:rPr>
          <w:lang w:bidi="th-TH"/>
        </w:rPr>
      </w:pPr>
      <w:r w:rsidRPr="00AA1BDC">
        <w:rPr>
          <w:lang w:bidi="th-TH"/>
        </w:rPr>
        <w:t>Outbox polling interval</w:t>
      </w:r>
    </w:p>
    <w:p w14:paraId="5FDE87BF" w14:textId="77777777" w:rsidR="00AA1BDC" w:rsidRPr="00AA1BDC" w:rsidRDefault="00AA1BDC">
      <w:pPr>
        <w:numPr>
          <w:ilvl w:val="0"/>
          <w:numId w:val="51"/>
        </w:numPr>
        <w:rPr>
          <w:lang w:bidi="th-TH"/>
        </w:rPr>
      </w:pPr>
      <w:r w:rsidRPr="00AA1BDC">
        <w:rPr>
          <w:lang w:bidi="th-TH"/>
        </w:rPr>
        <w:lastRenderedPageBreak/>
        <w:t>Prepared statement</w:t>
      </w:r>
    </w:p>
    <w:p w14:paraId="770A93BC" w14:textId="77777777" w:rsidR="00AA1BDC" w:rsidRPr="00AA1BDC" w:rsidRDefault="00AA1BDC" w:rsidP="00AA1BDC">
      <w:pPr>
        <w:rPr>
          <w:lang w:bidi="th-TH"/>
        </w:rPr>
      </w:pPr>
      <w:r w:rsidRPr="00AA1BDC">
        <w:rPr>
          <w:cs/>
          <w:lang w:bidi="th-TH"/>
        </w:rPr>
        <w:t>ห้ามปิด:</w:t>
      </w:r>
    </w:p>
    <w:p w14:paraId="6BD27BF8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proofErr w:type="spellStart"/>
      <w:r w:rsidRPr="00AA1BDC">
        <w:rPr>
          <w:lang w:bidi="th-TH"/>
        </w:rPr>
        <w:t>fsync</w:t>
      </w:r>
      <w:proofErr w:type="spellEnd"/>
    </w:p>
    <w:p w14:paraId="04EACFDC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constraints</w:t>
      </w:r>
    </w:p>
    <w:p w14:paraId="3F34DAA7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transaction</w:t>
      </w:r>
    </w:p>
    <w:p w14:paraId="69B50731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durability</w:t>
      </w:r>
    </w:p>
    <w:p w14:paraId="60E1CA6D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t>งานร่วม</w:t>
      </w:r>
    </w:p>
    <w:p w14:paraId="511F9974" w14:textId="77777777" w:rsidR="00AA1BDC" w:rsidRPr="00AA1BDC" w:rsidRDefault="00AA1BDC">
      <w:pPr>
        <w:numPr>
          <w:ilvl w:val="0"/>
          <w:numId w:val="52"/>
        </w:numPr>
        <w:rPr>
          <w:lang w:bidi="th-TH"/>
        </w:rPr>
      </w:pPr>
      <w:r w:rsidRPr="00AA1BDC">
        <w:rPr>
          <w:cs/>
          <w:lang w:bidi="th-TH"/>
        </w:rPr>
        <w:t xml:space="preserve">ยิง </w:t>
      </w:r>
      <w:r w:rsidRPr="00AA1BDC">
        <w:rPr>
          <w:lang w:bidi="th-TH"/>
        </w:rPr>
        <w:t xml:space="preserve">full load </w:t>
      </w:r>
      <w:r w:rsidRPr="00AA1BDC">
        <w:rPr>
          <w:cs/>
          <w:lang w:bidi="th-TH"/>
        </w:rPr>
        <w:t xml:space="preserve">อย่างน้อย </w:t>
      </w:r>
      <w:r w:rsidRPr="00AA1BDC">
        <w:rPr>
          <w:lang w:bidi="th-TH"/>
        </w:rPr>
        <w:t xml:space="preserve">3 </w:t>
      </w:r>
      <w:r w:rsidRPr="00AA1BDC">
        <w:rPr>
          <w:cs/>
          <w:lang w:bidi="th-TH"/>
        </w:rPr>
        <w:t xml:space="preserve">รอบต่อ </w:t>
      </w:r>
      <w:r w:rsidRPr="00AA1BDC">
        <w:rPr>
          <w:lang w:bidi="th-TH"/>
        </w:rPr>
        <w:t>configuration</w:t>
      </w:r>
    </w:p>
    <w:p w14:paraId="444ED986" w14:textId="77777777" w:rsidR="00AA1BDC" w:rsidRPr="00AA1BDC" w:rsidRDefault="00AA1BDC">
      <w:pPr>
        <w:numPr>
          <w:ilvl w:val="0"/>
          <w:numId w:val="52"/>
        </w:numPr>
        <w:rPr>
          <w:lang w:bidi="th-TH"/>
        </w:rPr>
      </w:pPr>
      <w:r w:rsidRPr="00AA1BDC">
        <w:rPr>
          <w:cs/>
          <w:lang w:bidi="th-TH"/>
        </w:rPr>
        <w:t>ใช้ค่ากลาง ไม่เลือกจากรอบที่เร็วผิดปกติ</w:t>
      </w:r>
    </w:p>
    <w:p w14:paraId="1FFBB01D" w14:textId="77777777" w:rsidR="00AA1BDC" w:rsidRPr="00AA1BDC" w:rsidRDefault="00AA1BDC">
      <w:pPr>
        <w:numPr>
          <w:ilvl w:val="0"/>
          <w:numId w:val="52"/>
        </w:numPr>
        <w:rPr>
          <w:lang w:bidi="th-TH"/>
        </w:rPr>
      </w:pPr>
      <w:r w:rsidRPr="00AA1BDC">
        <w:rPr>
          <w:cs/>
          <w:lang w:bidi="th-TH"/>
        </w:rPr>
        <w:t xml:space="preserve">เก็บ </w:t>
      </w:r>
      <w:r w:rsidRPr="00AA1BDC">
        <w:rPr>
          <w:lang w:bidi="th-TH"/>
        </w:rPr>
        <w:t>Dashboard screenshot</w:t>
      </w:r>
    </w:p>
    <w:p w14:paraId="15A0187D" w14:textId="77777777" w:rsidR="00AA1BDC" w:rsidRPr="00AA1BDC" w:rsidRDefault="00AA1BDC">
      <w:pPr>
        <w:numPr>
          <w:ilvl w:val="0"/>
          <w:numId w:val="52"/>
        </w:numPr>
        <w:rPr>
          <w:lang w:bidi="th-TH"/>
        </w:rPr>
      </w:pPr>
      <w:r w:rsidRPr="00AA1BDC">
        <w:rPr>
          <w:cs/>
          <w:lang w:bidi="th-TH"/>
        </w:rPr>
        <w:t xml:space="preserve">เก็บ </w:t>
      </w:r>
      <w:r w:rsidRPr="00AA1BDC">
        <w:rPr>
          <w:lang w:bidi="th-TH"/>
        </w:rPr>
        <w:t>k6 summary</w:t>
      </w:r>
    </w:p>
    <w:p w14:paraId="39D81F9E" w14:textId="77777777" w:rsidR="00AA1BDC" w:rsidRPr="00AA1BDC" w:rsidRDefault="00AA1BDC">
      <w:pPr>
        <w:numPr>
          <w:ilvl w:val="0"/>
          <w:numId w:val="52"/>
        </w:numPr>
        <w:rPr>
          <w:lang w:bidi="th-TH"/>
        </w:rPr>
      </w:pPr>
      <w:r w:rsidRPr="00AA1BDC">
        <w:rPr>
          <w:cs/>
          <w:lang w:bidi="th-TH"/>
        </w:rPr>
        <w:t xml:space="preserve">เก็บ </w:t>
      </w:r>
      <w:r w:rsidRPr="00AA1BDC">
        <w:rPr>
          <w:lang w:bidi="th-TH"/>
        </w:rPr>
        <w:t>SQL proof</w:t>
      </w:r>
    </w:p>
    <w:p w14:paraId="3341D0AF" w14:textId="77777777" w:rsidR="00AA1BDC" w:rsidRPr="00AA1BDC" w:rsidRDefault="00AA1BDC">
      <w:pPr>
        <w:numPr>
          <w:ilvl w:val="0"/>
          <w:numId w:val="52"/>
        </w:numPr>
        <w:rPr>
          <w:lang w:bidi="th-TH"/>
        </w:rPr>
      </w:pPr>
      <w:r w:rsidRPr="00AA1BDC">
        <w:rPr>
          <w:lang w:bidi="th-TH"/>
        </w:rPr>
        <w:t xml:space="preserve">Freeze Docker images </w:t>
      </w:r>
      <w:r w:rsidRPr="00AA1BDC">
        <w:rPr>
          <w:cs/>
          <w:lang w:bidi="th-TH"/>
        </w:rPr>
        <w:t xml:space="preserve">และ </w:t>
      </w:r>
      <w:r w:rsidRPr="00AA1BDC">
        <w:rPr>
          <w:lang w:bidi="th-TH"/>
        </w:rPr>
        <w:t>configuration</w:t>
      </w:r>
    </w:p>
    <w:p w14:paraId="7EEF8CB5" w14:textId="77777777" w:rsidR="00AA1BDC" w:rsidRPr="00AA1BDC" w:rsidRDefault="00AA1BDC">
      <w:pPr>
        <w:numPr>
          <w:ilvl w:val="0"/>
          <w:numId w:val="52"/>
        </w:numPr>
        <w:rPr>
          <w:lang w:bidi="th-TH"/>
        </w:rPr>
      </w:pPr>
      <w:r w:rsidRPr="00AA1BDC">
        <w:rPr>
          <w:cs/>
          <w:lang w:bidi="th-TH"/>
        </w:rPr>
        <w:t xml:space="preserve">ซ้อมอธิบาย </w:t>
      </w:r>
      <w:r w:rsidRPr="00AA1BDC">
        <w:rPr>
          <w:lang w:bidi="th-TH"/>
        </w:rPr>
        <w:t xml:space="preserve">architecture </w:t>
      </w:r>
      <w:r w:rsidRPr="00AA1BDC">
        <w:rPr>
          <w:cs/>
          <w:lang w:bidi="th-TH"/>
        </w:rPr>
        <w:t>โดยทุกคน</w:t>
      </w:r>
    </w:p>
    <w:p w14:paraId="46F5F25E" w14:textId="77777777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lang w:bidi="th-TH"/>
        </w:rPr>
        <w:t xml:space="preserve">Definition of Done </w:t>
      </w:r>
      <w:r w:rsidRPr="00AA1BDC">
        <w:rPr>
          <w:b/>
          <w:bCs/>
          <w:cs/>
          <w:lang w:bidi="th-TH"/>
        </w:rPr>
        <w:t>สุดท้าย</w:t>
      </w:r>
    </w:p>
    <w:p w14:paraId="645FC84D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GET/POST p95 </w:t>
      </w:r>
      <w:r w:rsidRPr="00AA1BDC">
        <w:rPr>
          <w:cs/>
          <w:lang w:bidi="th-TH"/>
        </w:rPr>
        <w:t>ต่ำที่สุดจากการทดสอบจริง</w:t>
      </w:r>
    </w:p>
    <w:p w14:paraId="49942F1A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orders = 50</w:t>
      </w:r>
    </w:p>
    <w:p w14:paraId="54DFDF52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distinct users = 50</w:t>
      </w:r>
    </w:p>
    <w:p w14:paraId="2B8735B1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stock = 0</w:t>
      </w:r>
    </w:p>
    <w:p w14:paraId="7D23862A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duplicate orders = 0</w:t>
      </w:r>
    </w:p>
    <w:p w14:paraId="56DEE24E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>unexpected errors = 0</w:t>
      </w:r>
    </w:p>
    <w:p w14:paraId="3F9CBDA7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DB batch calls </w:t>
      </w:r>
      <w:r w:rsidRPr="00AA1BDC">
        <w:rPr>
          <w:cs/>
          <w:lang w:bidi="th-TH"/>
        </w:rPr>
        <w:t>ต่ำที่สุด</w:t>
      </w:r>
    </w:p>
    <w:p w14:paraId="7B24780C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lang w:bidi="th-TH"/>
        </w:rPr>
        <w:t xml:space="preserve">restart test </w:t>
      </w:r>
      <w:r w:rsidRPr="00AA1BDC">
        <w:rPr>
          <w:cs/>
          <w:lang w:bidi="th-TH"/>
        </w:rPr>
        <w:t>ผ่าน</w:t>
      </w:r>
    </w:p>
    <w:p w14:paraId="411E5008" w14:textId="77777777" w:rsidR="00AA1BDC" w:rsidRPr="00AA1BDC" w:rsidRDefault="00AA1BDC" w:rsidP="00AA1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th-TH"/>
        </w:rPr>
      </w:pPr>
      <w:r w:rsidRPr="00AA1BDC">
        <w:rPr>
          <w:cs/>
          <w:lang w:bidi="th-TH"/>
        </w:rPr>
        <w:t xml:space="preserve">ทุกคนอธิบาย </w:t>
      </w:r>
      <w:r w:rsidRPr="00AA1BDC">
        <w:rPr>
          <w:lang w:bidi="th-TH"/>
        </w:rPr>
        <w:t xml:space="preserve">Read/Write/Recovery </w:t>
      </w:r>
      <w:r w:rsidRPr="00AA1BDC">
        <w:rPr>
          <w:cs/>
          <w:lang w:bidi="th-TH"/>
        </w:rPr>
        <w:t>ได้</w:t>
      </w:r>
    </w:p>
    <w:p w14:paraId="1E4DADEC" w14:textId="77777777" w:rsidR="000B536B" w:rsidRDefault="000B536B" w:rsidP="00AA1BDC">
      <w:pPr>
        <w:rPr>
          <w:b/>
          <w:bCs/>
          <w:lang w:bidi="th-TH"/>
        </w:rPr>
      </w:pPr>
    </w:p>
    <w:p w14:paraId="59C8F19C" w14:textId="77777777" w:rsidR="000B536B" w:rsidRDefault="000B536B" w:rsidP="00AA1BDC">
      <w:pPr>
        <w:rPr>
          <w:b/>
          <w:bCs/>
          <w:lang w:bidi="th-TH"/>
        </w:rPr>
      </w:pPr>
    </w:p>
    <w:p w14:paraId="000AB918" w14:textId="77777777" w:rsidR="000B536B" w:rsidRDefault="000B536B" w:rsidP="00AA1BDC">
      <w:pPr>
        <w:rPr>
          <w:b/>
          <w:bCs/>
          <w:lang w:bidi="th-TH"/>
        </w:rPr>
      </w:pPr>
    </w:p>
    <w:p w14:paraId="53820145" w14:textId="77777777" w:rsidR="000B536B" w:rsidRDefault="000B536B" w:rsidP="00AA1BDC">
      <w:pPr>
        <w:rPr>
          <w:b/>
          <w:bCs/>
          <w:lang w:bidi="th-TH"/>
        </w:rPr>
      </w:pPr>
    </w:p>
    <w:p w14:paraId="305D7A01" w14:textId="77777777" w:rsidR="000B536B" w:rsidRDefault="000B536B" w:rsidP="00AA1BDC">
      <w:pPr>
        <w:rPr>
          <w:b/>
          <w:bCs/>
          <w:lang w:bidi="th-TH"/>
        </w:rPr>
      </w:pPr>
    </w:p>
    <w:p w14:paraId="42F11D7F" w14:textId="3D779A0B" w:rsidR="00AA1BDC" w:rsidRPr="00AA1BDC" w:rsidRDefault="00AA1BDC" w:rsidP="00AA1BDC">
      <w:pPr>
        <w:rPr>
          <w:b/>
          <w:bCs/>
          <w:lang w:bidi="th-TH"/>
        </w:rPr>
      </w:pPr>
      <w:r w:rsidRPr="00AA1BDC">
        <w:rPr>
          <w:b/>
          <w:bCs/>
          <w:cs/>
          <w:lang w:bidi="th-TH"/>
        </w:rPr>
        <w:lastRenderedPageBreak/>
        <w:t xml:space="preserve">กติกาป้องกัน </w:t>
      </w:r>
      <w:r w:rsidRPr="00AA1BDC">
        <w:rPr>
          <w:b/>
          <w:bCs/>
          <w:lang w:bidi="th-TH"/>
        </w:rPr>
        <w:t>Git Conflict</w:t>
      </w:r>
    </w:p>
    <w:p w14:paraId="37055BC4" w14:textId="77777777" w:rsidR="00AA1BDC" w:rsidRPr="00AA1BDC" w:rsidRDefault="00AA1BDC">
      <w:pPr>
        <w:numPr>
          <w:ilvl w:val="0"/>
          <w:numId w:val="53"/>
        </w:numPr>
        <w:rPr>
          <w:lang w:bidi="th-TH"/>
        </w:rPr>
      </w:pPr>
      <w:r w:rsidRPr="00AA1BDC">
        <w:rPr>
          <w:cs/>
          <w:lang w:bidi="th-TH"/>
        </w:rPr>
        <w:t xml:space="preserve">สมาชิก </w:t>
      </w:r>
      <w:r w:rsidRPr="00AA1BDC">
        <w:rPr>
          <w:lang w:bidi="th-TH"/>
        </w:rPr>
        <w:t xml:space="preserve">1 </w:t>
      </w:r>
      <w:r w:rsidRPr="00AA1BDC">
        <w:rPr>
          <w:cs/>
          <w:lang w:bidi="th-TH"/>
        </w:rPr>
        <w:t>แก้เฉพาะ</w:t>
      </w:r>
      <w:r w:rsidRPr="00AA1BDC">
        <w:rPr>
          <w:lang w:bidi="th-TH"/>
        </w:rPr>
        <w:t xml:space="preserve"> apps/</w:t>
      </w:r>
      <w:proofErr w:type="spellStart"/>
      <w:r w:rsidRPr="00AA1BDC">
        <w:rPr>
          <w:lang w:bidi="th-TH"/>
        </w:rPr>
        <w:t>api</w:t>
      </w:r>
      <w:proofErr w:type="spellEnd"/>
      <w:r w:rsidRPr="00AA1BDC">
        <w:rPr>
          <w:lang w:bidi="th-TH"/>
        </w:rPr>
        <w:t xml:space="preserve"> </w:t>
      </w:r>
      <w:r w:rsidRPr="00AA1BDC">
        <w:rPr>
          <w:cs/>
          <w:lang w:bidi="th-TH"/>
        </w:rPr>
        <w:t>และ</w:t>
      </w:r>
      <w:r w:rsidRPr="00AA1BDC">
        <w:rPr>
          <w:lang w:bidi="th-TH"/>
        </w:rPr>
        <w:t xml:space="preserve"> infra/nginx</w:t>
      </w:r>
    </w:p>
    <w:p w14:paraId="639E44BE" w14:textId="77777777" w:rsidR="00AA1BDC" w:rsidRPr="00AA1BDC" w:rsidRDefault="00AA1BDC">
      <w:pPr>
        <w:numPr>
          <w:ilvl w:val="0"/>
          <w:numId w:val="53"/>
        </w:numPr>
        <w:rPr>
          <w:lang w:bidi="th-TH"/>
        </w:rPr>
      </w:pPr>
      <w:r w:rsidRPr="00AA1BDC">
        <w:rPr>
          <w:cs/>
          <w:lang w:bidi="th-TH"/>
        </w:rPr>
        <w:t xml:space="preserve">สมาชิก </w:t>
      </w:r>
      <w:r w:rsidRPr="00AA1BDC">
        <w:rPr>
          <w:lang w:bidi="th-TH"/>
        </w:rPr>
        <w:t xml:space="preserve">2 </w:t>
      </w:r>
      <w:r w:rsidRPr="00AA1BDC">
        <w:rPr>
          <w:cs/>
          <w:lang w:bidi="th-TH"/>
        </w:rPr>
        <w:t>แก้เฉพาะ</w:t>
      </w:r>
      <w:r w:rsidRPr="00AA1BDC">
        <w:rPr>
          <w:lang w:bidi="th-TH"/>
        </w:rPr>
        <w:t xml:space="preserve"> packages/order-queue, packages/cache, observability</w:t>
      </w:r>
    </w:p>
    <w:p w14:paraId="49C0255C" w14:textId="77777777" w:rsidR="00AA1BDC" w:rsidRPr="00AA1BDC" w:rsidRDefault="00AA1BDC">
      <w:pPr>
        <w:numPr>
          <w:ilvl w:val="0"/>
          <w:numId w:val="53"/>
        </w:numPr>
        <w:rPr>
          <w:lang w:bidi="th-TH"/>
        </w:rPr>
      </w:pPr>
      <w:r w:rsidRPr="00AA1BDC">
        <w:rPr>
          <w:cs/>
          <w:lang w:bidi="th-TH"/>
        </w:rPr>
        <w:t xml:space="preserve">สมาชิก </w:t>
      </w:r>
      <w:r w:rsidRPr="00AA1BDC">
        <w:rPr>
          <w:lang w:bidi="th-TH"/>
        </w:rPr>
        <w:t xml:space="preserve">3 </w:t>
      </w:r>
      <w:r w:rsidRPr="00AA1BDC">
        <w:rPr>
          <w:cs/>
          <w:lang w:bidi="th-TH"/>
        </w:rPr>
        <w:t>แก้เฉพาะ</w:t>
      </w:r>
      <w:r w:rsidRPr="00AA1BDC">
        <w:rPr>
          <w:lang w:bidi="th-TH"/>
        </w:rPr>
        <w:t xml:space="preserve"> apps/worker </w:t>
      </w:r>
      <w:r w:rsidRPr="00AA1BDC">
        <w:rPr>
          <w:cs/>
          <w:lang w:bidi="th-TH"/>
        </w:rPr>
        <w:t>และ</w:t>
      </w:r>
      <w:r w:rsidRPr="00AA1BDC">
        <w:rPr>
          <w:lang w:bidi="th-TH"/>
        </w:rPr>
        <w:t xml:space="preserve"> database</w:t>
      </w:r>
    </w:p>
    <w:p w14:paraId="6B660952" w14:textId="77777777" w:rsidR="00AA1BDC" w:rsidRPr="00AA1BDC" w:rsidRDefault="00AA1BDC">
      <w:pPr>
        <w:numPr>
          <w:ilvl w:val="0"/>
          <w:numId w:val="53"/>
        </w:numPr>
        <w:rPr>
          <w:lang w:bidi="th-TH"/>
        </w:rPr>
      </w:pPr>
      <w:r w:rsidRPr="00AA1BDC">
        <w:rPr>
          <w:cs/>
          <w:lang w:bidi="th-TH"/>
        </w:rPr>
        <w:t>ไฟล์กลาง</w:t>
      </w:r>
      <w:r w:rsidRPr="00AA1BDC">
        <w:rPr>
          <w:lang w:bidi="th-TH"/>
        </w:rPr>
        <w:t xml:space="preserve"> docker-</w:t>
      </w:r>
      <w:proofErr w:type="spellStart"/>
      <w:r w:rsidRPr="00AA1BDC">
        <w:rPr>
          <w:lang w:bidi="th-TH"/>
        </w:rPr>
        <w:t>compose.yml</w:t>
      </w:r>
      <w:proofErr w:type="spellEnd"/>
      <w:r w:rsidRPr="00AA1BDC">
        <w:rPr>
          <w:lang w:bidi="th-TH"/>
        </w:rPr>
        <w:t>, .</w:t>
      </w:r>
      <w:proofErr w:type="spellStart"/>
      <w:r w:rsidRPr="00AA1BDC">
        <w:rPr>
          <w:lang w:bidi="th-TH"/>
        </w:rPr>
        <w:t>env.example</w:t>
      </w:r>
      <w:proofErr w:type="spellEnd"/>
      <w:r w:rsidRPr="00AA1BDC">
        <w:rPr>
          <w:lang w:bidi="th-TH"/>
        </w:rPr>
        <w:t xml:space="preserve">, packages/contracts </w:t>
      </w:r>
      <w:r w:rsidRPr="00AA1BDC">
        <w:rPr>
          <w:cs/>
          <w:lang w:bidi="th-TH"/>
        </w:rPr>
        <w:t xml:space="preserve">ให้ </w:t>
      </w:r>
      <w:r w:rsidRPr="00AA1BDC">
        <w:rPr>
          <w:lang w:bidi="th-TH"/>
        </w:rPr>
        <w:t xml:space="preserve">Integration Captain </w:t>
      </w:r>
      <w:r w:rsidRPr="00AA1BDC">
        <w:rPr>
          <w:cs/>
          <w:lang w:bidi="th-TH"/>
        </w:rPr>
        <w:t xml:space="preserve">เป็นคน </w:t>
      </w:r>
      <w:r w:rsidRPr="00AA1BDC">
        <w:rPr>
          <w:lang w:bidi="th-TH"/>
        </w:rPr>
        <w:t>merge</w:t>
      </w:r>
    </w:p>
    <w:p w14:paraId="448072E5" w14:textId="77777777" w:rsidR="00AA1BDC" w:rsidRPr="00AA1BDC" w:rsidRDefault="00AA1BDC">
      <w:pPr>
        <w:numPr>
          <w:ilvl w:val="0"/>
          <w:numId w:val="53"/>
        </w:numPr>
        <w:rPr>
          <w:lang w:bidi="th-TH"/>
        </w:rPr>
      </w:pPr>
      <w:r w:rsidRPr="00AA1BDC">
        <w:rPr>
          <w:cs/>
          <w:lang w:bidi="th-TH"/>
        </w:rPr>
        <w:t xml:space="preserve">หมุน </w:t>
      </w:r>
      <w:r w:rsidRPr="00AA1BDC">
        <w:rPr>
          <w:lang w:bidi="th-TH"/>
        </w:rPr>
        <w:t xml:space="preserve">Integration Captain: 1 </w:t>
      </w:r>
      <w:r w:rsidRPr="00AA1BDC">
        <w:rPr>
          <w:rFonts w:ascii="Arial" w:hAnsi="Arial" w:cs="Arial"/>
          <w:lang w:bidi="th-TH"/>
        </w:rPr>
        <w:t>→</w:t>
      </w:r>
      <w:r w:rsidRPr="00AA1BDC">
        <w:rPr>
          <w:lang w:bidi="th-TH"/>
        </w:rPr>
        <w:t xml:space="preserve"> 2 </w:t>
      </w:r>
      <w:r w:rsidRPr="00AA1BDC">
        <w:rPr>
          <w:rFonts w:ascii="Arial" w:hAnsi="Arial" w:cs="Arial"/>
          <w:lang w:bidi="th-TH"/>
        </w:rPr>
        <w:t>→</w:t>
      </w:r>
      <w:r w:rsidRPr="00AA1BDC">
        <w:rPr>
          <w:lang w:bidi="th-TH"/>
        </w:rPr>
        <w:t xml:space="preserve"> 3 </w:t>
      </w:r>
      <w:r w:rsidRPr="00AA1BDC">
        <w:rPr>
          <w:rFonts w:ascii="Arial" w:hAnsi="Arial" w:cs="Arial"/>
          <w:lang w:bidi="th-TH"/>
        </w:rPr>
        <w:t>→</w:t>
      </w:r>
      <w:r w:rsidRPr="00AA1BDC">
        <w:rPr>
          <w:lang w:bidi="th-TH"/>
        </w:rPr>
        <w:t xml:space="preserve"> 1 </w:t>
      </w:r>
      <w:r w:rsidRPr="00AA1BDC">
        <w:rPr>
          <w:rFonts w:ascii="Arial" w:hAnsi="Arial" w:cs="Arial"/>
          <w:lang w:bidi="th-TH"/>
        </w:rPr>
        <w:t>→</w:t>
      </w:r>
      <w:r w:rsidRPr="00AA1BDC">
        <w:rPr>
          <w:lang w:bidi="th-TH"/>
        </w:rPr>
        <w:t xml:space="preserve"> 2</w:t>
      </w:r>
    </w:p>
    <w:p w14:paraId="0EC48872" w14:textId="77777777" w:rsidR="00AA1BDC" w:rsidRPr="00AA1BDC" w:rsidRDefault="00AA1BDC">
      <w:pPr>
        <w:numPr>
          <w:ilvl w:val="0"/>
          <w:numId w:val="53"/>
        </w:numPr>
        <w:rPr>
          <w:lang w:bidi="th-TH"/>
        </w:rPr>
      </w:pPr>
      <w:r w:rsidRPr="00AA1BDC">
        <w:rPr>
          <w:cs/>
          <w:lang w:bidi="th-TH"/>
        </w:rPr>
        <w:t xml:space="preserve">รวมงานวันละสองรอบ เวลา </w:t>
      </w:r>
      <w:r w:rsidRPr="00AA1BDC">
        <w:rPr>
          <w:lang w:bidi="th-TH"/>
        </w:rPr>
        <w:t xml:space="preserve">12:00 </w:t>
      </w:r>
      <w:r w:rsidRPr="00AA1BDC">
        <w:rPr>
          <w:cs/>
          <w:lang w:bidi="th-TH"/>
        </w:rPr>
        <w:t xml:space="preserve">และ </w:t>
      </w:r>
      <w:r w:rsidRPr="00AA1BDC">
        <w:rPr>
          <w:lang w:bidi="th-TH"/>
        </w:rPr>
        <w:t>18:00</w:t>
      </w:r>
    </w:p>
    <w:p w14:paraId="24B33B4F" w14:textId="77777777" w:rsidR="00AA1BDC" w:rsidRPr="00AA1BDC" w:rsidRDefault="00AA1BDC">
      <w:pPr>
        <w:numPr>
          <w:ilvl w:val="0"/>
          <w:numId w:val="53"/>
        </w:numPr>
        <w:rPr>
          <w:lang w:bidi="th-TH"/>
        </w:rPr>
      </w:pPr>
      <w:r w:rsidRPr="00AA1BDC">
        <w:rPr>
          <w:cs/>
          <w:lang w:bidi="th-TH"/>
        </w:rPr>
        <w:t xml:space="preserve">ทุก </w:t>
      </w:r>
      <w:r w:rsidRPr="00AA1BDC">
        <w:rPr>
          <w:lang w:bidi="th-TH"/>
        </w:rPr>
        <w:t xml:space="preserve">PR </w:t>
      </w:r>
      <w:r w:rsidRPr="00AA1BDC">
        <w:rPr>
          <w:cs/>
          <w:lang w:bidi="th-TH"/>
        </w:rPr>
        <w:t xml:space="preserve">ต้องมี </w:t>
      </w:r>
      <w:r w:rsidRPr="00AA1BDC">
        <w:rPr>
          <w:lang w:bidi="th-TH"/>
        </w:rPr>
        <w:t xml:space="preserve">reviewer </w:t>
      </w:r>
      <w:r w:rsidRPr="00AA1BDC">
        <w:rPr>
          <w:cs/>
          <w:lang w:bidi="th-TH"/>
        </w:rPr>
        <w:t>จากอีกส่วนหนึ่ง</w:t>
      </w:r>
    </w:p>
    <w:p w14:paraId="0AF6FA87" w14:textId="77777777" w:rsidR="00AA1BDC" w:rsidRPr="00AA1BDC" w:rsidRDefault="00AA1BDC">
      <w:pPr>
        <w:numPr>
          <w:ilvl w:val="0"/>
          <w:numId w:val="53"/>
        </w:numPr>
        <w:rPr>
          <w:lang w:bidi="th-TH"/>
        </w:rPr>
      </w:pPr>
      <w:r w:rsidRPr="00AA1BDC">
        <w:rPr>
          <w:cs/>
          <w:lang w:bidi="th-TH"/>
        </w:rPr>
        <w:t xml:space="preserve">ห้าม </w:t>
      </w:r>
      <w:r w:rsidRPr="00AA1BDC">
        <w:rPr>
          <w:lang w:bidi="th-TH"/>
        </w:rPr>
        <w:t xml:space="preserve">push </w:t>
      </w:r>
      <w:r w:rsidRPr="00AA1BDC">
        <w:rPr>
          <w:cs/>
          <w:lang w:bidi="th-TH"/>
        </w:rPr>
        <w:t xml:space="preserve">เข้า </w:t>
      </w:r>
      <w:r w:rsidRPr="00AA1BDC">
        <w:rPr>
          <w:lang w:bidi="th-TH"/>
        </w:rPr>
        <w:t xml:space="preserve">main </w:t>
      </w:r>
      <w:r w:rsidRPr="00AA1BDC">
        <w:rPr>
          <w:cs/>
          <w:lang w:bidi="th-TH"/>
        </w:rPr>
        <w:t>โดยตรง</w:t>
      </w:r>
    </w:p>
    <w:p w14:paraId="7C4EFA5D" w14:textId="77777777" w:rsidR="00AA1BDC" w:rsidRPr="00AA1BDC" w:rsidRDefault="00AA1BDC">
      <w:pPr>
        <w:rPr>
          <w:rFonts w:hint="cs"/>
          <w:lang w:bidi="th-TH"/>
        </w:rPr>
      </w:pPr>
    </w:p>
    <w:sectPr w:rsidR="00AA1BDC" w:rsidRPr="00AA1BDC" w:rsidSect="00034616">
      <w:footerReference w:type="even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714EA" w14:textId="77777777" w:rsidR="006A5298" w:rsidRDefault="006A5298">
      <w:pPr>
        <w:spacing w:after="0" w:line="240" w:lineRule="auto"/>
      </w:pPr>
      <w:r>
        <w:separator/>
      </w:r>
    </w:p>
  </w:endnote>
  <w:endnote w:type="continuationSeparator" w:id="0">
    <w:p w14:paraId="4ED181D4" w14:textId="77777777" w:rsidR="006A5298" w:rsidRDefault="006A5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55C5C" w14:textId="77777777" w:rsidR="005B4A8B" w:rsidRDefault="00000000">
    <w:pPr>
      <w:pStyle w:val="a7"/>
      <w:jc w:val="right"/>
    </w:pPr>
    <w:r>
      <w:rPr>
        <w:color w:val="5B6573"/>
        <w:sz w:val="17"/>
        <w:lang w:val="th-TH" w:eastAsia="th-TH"/>
      </w:rPr>
      <w:t xml:space="preserve">รายงานสถาปัตยกรรมสำหรับการแข่งขัน  |  </w:t>
    </w:r>
    <w:r>
      <w:rPr>
        <w:color w:val="5B6573"/>
        <w:sz w:val="17"/>
        <w:lang w:val="th-TH" w:eastAsia="th-TH"/>
      </w:rPr>
      <w:fldChar w:fldCharType="begin"/>
    </w:r>
    <w:r>
      <w:rPr>
        <w:color w:val="5B6573"/>
        <w:sz w:val="17"/>
        <w:lang w:val="th-TH" w:eastAsia="th-TH"/>
      </w:rPr>
      <w:instrText xml:space="preserve"> PAGE </w:instrText>
    </w:r>
    <w:r>
      <w:rPr>
        <w:color w:val="5B6573"/>
        <w:sz w:val="17"/>
        <w:lang w:val="th-TH" w:eastAsia="th-TH"/>
      </w:rPr>
      <w:fldChar w:fldCharType="separate"/>
    </w:r>
    <w:r>
      <w:rPr>
        <w:color w:val="5B6573"/>
        <w:sz w:val="17"/>
        <w:lang w:val="th-TH" w:eastAsia="th-TH"/>
      </w:rPr>
      <w:t>1</w:t>
    </w:r>
    <w:r>
      <w:rPr>
        <w:color w:val="5B6573"/>
        <w:sz w:val="17"/>
        <w:lang w:val="th-TH" w:eastAsia="th-TH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B0CAE" w14:textId="77777777" w:rsidR="005B4A8B" w:rsidRDefault="00000000">
    <w:pPr>
      <w:pStyle w:val="a7"/>
      <w:jc w:val="right"/>
    </w:pPr>
    <w:r>
      <w:rPr>
        <w:color w:val="5B6573"/>
        <w:sz w:val="17"/>
        <w:lang w:val="th-TH" w:eastAsia="th-TH"/>
      </w:rPr>
      <w:t xml:space="preserve">รายงานสถาปัตยกรรมสำหรับการแข่งขัน  |  </w:t>
    </w:r>
    <w:r>
      <w:rPr>
        <w:color w:val="5B6573"/>
        <w:sz w:val="17"/>
        <w:lang w:val="th-TH" w:eastAsia="th-TH"/>
      </w:rPr>
      <w:fldChar w:fldCharType="begin"/>
    </w:r>
    <w:r>
      <w:rPr>
        <w:color w:val="5B6573"/>
        <w:sz w:val="17"/>
        <w:lang w:val="th-TH" w:eastAsia="th-TH"/>
      </w:rPr>
      <w:instrText xml:space="preserve"> PAGE </w:instrText>
    </w:r>
    <w:r>
      <w:rPr>
        <w:color w:val="5B6573"/>
        <w:sz w:val="17"/>
        <w:lang w:val="th-TH" w:eastAsia="th-TH"/>
      </w:rPr>
      <w:fldChar w:fldCharType="separate"/>
    </w:r>
    <w:r>
      <w:rPr>
        <w:color w:val="5B6573"/>
        <w:sz w:val="17"/>
        <w:lang w:val="th-TH" w:eastAsia="th-TH"/>
      </w:rPr>
      <w:t>1</w:t>
    </w:r>
    <w:r>
      <w:rPr>
        <w:color w:val="5B6573"/>
        <w:sz w:val="17"/>
        <w:lang w:val="th-TH" w:eastAsia="th-TH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6C905" w14:textId="77777777" w:rsidR="006A5298" w:rsidRDefault="006A5298">
      <w:pPr>
        <w:spacing w:after="0" w:line="240" w:lineRule="auto"/>
      </w:pPr>
      <w:r>
        <w:separator/>
      </w:r>
    </w:p>
  </w:footnote>
  <w:footnote w:type="continuationSeparator" w:id="0">
    <w:p w14:paraId="090B9046" w14:textId="77777777" w:rsidR="006A5298" w:rsidRDefault="006A52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5035D2"/>
    <w:multiLevelType w:val="multilevel"/>
    <w:tmpl w:val="10E0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E16CF"/>
    <w:multiLevelType w:val="multilevel"/>
    <w:tmpl w:val="77D8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35231"/>
    <w:multiLevelType w:val="multilevel"/>
    <w:tmpl w:val="DC8A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532CA"/>
    <w:multiLevelType w:val="multilevel"/>
    <w:tmpl w:val="4C30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54B50"/>
    <w:multiLevelType w:val="multilevel"/>
    <w:tmpl w:val="0FA46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985151"/>
    <w:multiLevelType w:val="multilevel"/>
    <w:tmpl w:val="BF30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C4FB2"/>
    <w:multiLevelType w:val="multilevel"/>
    <w:tmpl w:val="3D50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63AAC"/>
    <w:multiLevelType w:val="multilevel"/>
    <w:tmpl w:val="23224F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C35E9C"/>
    <w:multiLevelType w:val="multilevel"/>
    <w:tmpl w:val="8E58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40A49"/>
    <w:multiLevelType w:val="multilevel"/>
    <w:tmpl w:val="8AB47E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B35F92"/>
    <w:multiLevelType w:val="multilevel"/>
    <w:tmpl w:val="553E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C36E7E"/>
    <w:multiLevelType w:val="multilevel"/>
    <w:tmpl w:val="4F02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A1EAB"/>
    <w:multiLevelType w:val="multilevel"/>
    <w:tmpl w:val="8A80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32642"/>
    <w:multiLevelType w:val="multilevel"/>
    <w:tmpl w:val="FD4C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D071C"/>
    <w:multiLevelType w:val="multilevel"/>
    <w:tmpl w:val="D8642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662894"/>
    <w:multiLevelType w:val="multilevel"/>
    <w:tmpl w:val="0072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8C4BA2"/>
    <w:multiLevelType w:val="multilevel"/>
    <w:tmpl w:val="A5FA19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9E6FEF"/>
    <w:multiLevelType w:val="multilevel"/>
    <w:tmpl w:val="000E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1D20B9"/>
    <w:multiLevelType w:val="multilevel"/>
    <w:tmpl w:val="0A08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93344D"/>
    <w:multiLevelType w:val="multilevel"/>
    <w:tmpl w:val="3D3C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713455"/>
    <w:multiLevelType w:val="multilevel"/>
    <w:tmpl w:val="CF1E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8E70C5"/>
    <w:multiLevelType w:val="multilevel"/>
    <w:tmpl w:val="F0A80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9B6451"/>
    <w:multiLevelType w:val="multilevel"/>
    <w:tmpl w:val="A30C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352AF2"/>
    <w:multiLevelType w:val="multilevel"/>
    <w:tmpl w:val="9816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2E29FA"/>
    <w:multiLevelType w:val="multilevel"/>
    <w:tmpl w:val="4802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601EA5"/>
    <w:multiLevelType w:val="multilevel"/>
    <w:tmpl w:val="A21C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082B12"/>
    <w:multiLevelType w:val="multilevel"/>
    <w:tmpl w:val="0E92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C30B24"/>
    <w:multiLevelType w:val="multilevel"/>
    <w:tmpl w:val="49DC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D67BF6"/>
    <w:multiLevelType w:val="multilevel"/>
    <w:tmpl w:val="B584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3449F6"/>
    <w:multiLevelType w:val="multilevel"/>
    <w:tmpl w:val="6728C8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1D7996"/>
    <w:multiLevelType w:val="multilevel"/>
    <w:tmpl w:val="7196E6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9B3B98"/>
    <w:multiLevelType w:val="multilevel"/>
    <w:tmpl w:val="F0A6B0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CE0236"/>
    <w:multiLevelType w:val="multilevel"/>
    <w:tmpl w:val="0614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9470C2"/>
    <w:multiLevelType w:val="multilevel"/>
    <w:tmpl w:val="44E4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277E76"/>
    <w:multiLevelType w:val="multilevel"/>
    <w:tmpl w:val="7F6C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286988"/>
    <w:multiLevelType w:val="multilevel"/>
    <w:tmpl w:val="C89EDB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D87B5F"/>
    <w:multiLevelType w:val="multilevel"/>
    <w:tmpl w:val="962E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632F24"/>
    <w:multiLevelType w:val="multilevel"/>
    <w:tmpl w:val="521C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DE7A23"/>
    <w:multiLevelType w:val="multilevel"/>
    <w:tmpl w:val="C6AE8D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E3250A"/>
    <w:multiLevelType w:val="multilevel"/>
    <w:tmpl w:val="3558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B90A49"/>
    <w:multiLevelType w:val="multilevel"/>
    <w:tmpl w:val="7A66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C635E3"/>
    <w:multiLevelType w:val="multilevel"/>
    <w:tmpl w:val="2AE853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BD4068"/>
    <w:multiLevelType w:val="multilevel"/>
    <w:tmpl w:val="229052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813B3C"/>
    <w:multiLevelType w:val="multilevel"/>
    <w:tmpl w:val="7436C6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BE2041"/>
    <w:multiLevelType w:val="multilevel"/>
    <w:tmpl w:val="45C28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F215E00"/>
    <w:multiLevelType w:val="multilevel"/>
    <w:tmpl w:val="C65C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F80F13"/>
    <w:multiLevelType w:val="multilevel"/>
    <w:tmpl w:val="FFE0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144756">
    <w:abstractNumId w:val="5"/>
  </w:num>
  <w:num w:numId="2" w16cid:durableId="1790779850">
    <w:abstractNumId w:val="3"/>
  </w:num>
  <w:num w:numId="3" w16cid:durableId="1202211499">
    <w:abstractNumId w:val="2"/>
  </w:num>
  <w:num w:numId="4" w16cid:durableId="134032300">
    <w:abstractNumId w:val="4"/>
  </w:num>
  <w:num w:numId="5" w16cid:durableId="119155873">
    <w:abstractNumId w:val="1"/>
  </w:num>
  <w:num w:numId="6" w16cid:durableId="1716781947">
    <w:abstractNumId w:val="0"/>
  </w:num>
  <w:num w:numId="7" w16cid:durableId="1796094675">
    <w:abstractNumId w:val="25"/>
  </w:num>
  <w:num w:numId="8" w16cid:durableId="282081197">
    <w:abstractNumId w:val="50"/>
  </w:num>
  <w:num w:numId="9" w16cid:durableId="653530970">
    <w:abstractNumId w:val="24"/>
  </w:num>
  <w:num w:numId="10" w16cid:durableId="1239635280">
    <w:abstractNumId w:val="51"/>
  </w:num>
  <w:num w:numId="11" w16cid:durableId="69278773">
    <w:abstractNumId w:val="22"/>
  </w:num>
  <w:num w:numId="12" w16cid:durableId="2043942267">
    <w:abstractNumId w:val="37"/>
  </w:num>
  <w:num w:numId="13" w16cid:durableId="618607328">
    <w:abstractNumId w:val="27"/>
  </w:num>
  <w:num w:numId="14" w16cid:durableId="459880795">
    <w:abstractNumId w:val="43"/>
  </w:num>
  <w:num w:numId="15" w16cid:durableId="2081630208">
    <w:abstractNumId w:val="13"/>
  </w:num>
  <w:num w:numId="16" w16cid:durableId="1066881349">
    <w:abstractNumId w:val="32"/>
  </w:num>
  <w:num w:numId="17" w16cid:durableId="2048484620">
    <w:abstractNumId w:val="49"/>
  </w:num>
  <w:num w:numId="18" w16cid:durableId="363679350">
    <w:abstractNumId w:val="35"/>
  </w:num>
  <w:num w:numId="19" w16cid:durableId="1988775069">
    <w:abstractNumId w:val="31"/>
  </w:num>
  <w:num w:numId="20" w16cid:durableId="1627464818">
    <w:abstractNumId w:val="36"/>
  </w:num>
  <w:num w:numId="21" w16cid:durableId="1697001579">
    <w:abstractNumId w:val="44"/>
  </w:num>
  <w:num w:numId="22" w16cid:durableId="1238249175">
    <w:abstractNumId w:val="26"/>
  </w:num>
  <w:num w:numId="23" w16cid:durableId="2063824903">
    <w:abstractNumId w:val="20"/>
  </w:num>
  <w:num w:numId="24" w16cid:durableId="938293058">
    <w:abstractNumId w:val="48"/>
  </w:num>
  <w:num w:numId="25" w16cid:durableId="2135782724">
    <w:abstractNumId w:val="10"/>
  </w:num>
  <w:num w:numId="26" w16cid:durableId="346561729">
    <w:abstractNumId w:val="47"/>
  </w:num>
  <w:num w:numId="27" w16cid:durableId="1508054344">
    <w:abstractNumId w:val="30"/>
  </w:num>
  <w:num w:numId="28" w16cid:durableId="1165702298">
    <w:abstractNumId w:val="15"/>
  </w:num>
  <w:num w:numId="29" w16cid:durableId="332952028">
    <w:abstractNumId w:val="23"/>
  </w:num>
  <w:num w:numId="30" w16cid:durableId="478964489">
    <w:abstractNumId w:val="41"/>
  </w:num>
  <w:num w:numId="31" w16cid:durableId="73162757">
    <w:abstractNumId w:val="6"/>
  </w:num>
  <w:num w:numId="32" w16cid:durableId="264311317">
    <w:abstractNumId w:val="39"/>
  </w:num>
  <w:num w:numId="33" w16cid:durableId="1885212466">
    <w:abstractNumId w:val="40"/>
  </w:num>
  <w:num w:numId="34" w16cid:durableId="1818258913">
    <w:abstractNumId w:val="18"/>
  </w:num>
  <w:num w:numId="35" w16cid:durableId="142279271">
    <w:abstractNumId w:val="11"/>
  </w:num>
  <w:num w:numId="36" w16cid:durableId="1488014850">
    <w:abstractNumId w:val="38"/>
  </w:num>
  <w:num w:numId="37" w16cid:durableId="641421021">
    <w:abstractNumId w:val="42"/>
  </w:num>
  <w:num w:numId="38" w16cid:durableId="1593665212">
    <w:abstractNumId w:val="33"/>
  </w:num>
  <w:num w:numId="39" w16cid:durableId="1223249007">
    <w:abstractNumId w:val="52"/>
  </w:num>
  <w:num w:numId="40" w16cid:durableId="1732269832">
    <w:abstractNumId w:val="9"/>
  </w:num>
  <w:num w:numId="41" w16cid:durableId="2113815294">
    <w:abstractNumId w:val="14"/>
  </w:num>
  <w:num w:numId="42" w16cid:durableId="2128043261">
    <w:abstractNumId w:val="34"/>
  </w:num>
  <w:num w:numId="43" w16cid:durableId="1449199339">
    <w:abstractNumId w:val="7"/>
  </w:num>
  <w:num w:numId="44" w16cid:durableId="1018461164">
    <w:abstractNumId w:val="8"/>
  </w:num>
  <w:num w:numId="45" w16cid:durableId="766847603">
    <w:abstractNumId w:val="46"/>
  </w:num>
  <w:num w:numId="46" w16cid:durableId="43451539">
    <w:abstractNumId w:val="19"/>
  </w:num>
  <w:num w:numId="47" w16cid:durableId="274598574">
    <w:abstractNumId w:val="12"/>
  </w:num>
  <w:num w:numId="48" w16cid:durableId="1268855154">
    <w:abstractNumId w:val="45"/>
  </w:num>
  <w:num w:numId="49" w16cid:durableId="469203056">
    <w:abstractNumId w:val="17"/>
  </w:num>
  <w:num w:numId="50" w16cid:durableId="1494372815">
    <w:abstractNumId w:val="29"/>
  </w:num>
  <w:num w:numId="51" w16cid:durableId="1026517039">
    <w:abstractNumId w:val="21"/>
  </w:num>
  <w:num w:numId="52" w16cid:durableId="286473347">
    <w:abstractNumId w:val="16"/>
  </w:num>
  <w:num w:numId="53" w16cid:durableId="132723779">
    <w:abstractNumId w:val="28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D64"/>
    <w:rsid w:val="00034616"/>
    <w:rsid w:val="0006063C"/>
    <w:rsid w:val="000B536B"/>
    <w:rsid w:val="0015074B"/>
    <w:rsid w:val="0029639D"/>
    <w:rsid w:val="00300DDB"/>
    <w:rsid w:val="00326F90"/>
    <w:rsid w:val="005B4A8B"/>
    <w:rsid w:val="006A5298"/>
    <w:rsid w:val="00837894"/>
    <w:rsid w:val="009937A1"/>
    <w:rsid w:val="00AA1BDC"/>
    <w:rsid w:val="00AA1D8D"/>
    <w:rsid w:val="00B47730"/>
    <w:rsid w:val="00C05139"/>
    <w:rsid w:val="00C43553"/>
    <w:rsid w:val="00CB0664"/>
    <w:rsid w:val="00D648E9"/>
    <w:rsid w:val="00E338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F76B16"/>
  <w14:defaultImageDpi w14:val="300"/>
  <w15:docId w15:val="{3DABD2DB-AA76-4620-9F72-DB0E453FF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Leelawadee UI" w:eastAsia="Leelawadee UI" w:hAnsi="Leelawadee UI" w:cs="Leelawadee UI"/>
      <w:color w:val="0B2545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Normal (Web)"/>
    <w:basedOn w:val="a1"/>
    <w:uiPriority w:val="99"/>
    <w:semiHidden/>
    <w:unhideWhenUsed/>
    <w:rsid w:val="00AA1BDC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color w:val="auto"/>
      <w:sz w:val="28"/>
      <w:szCs w:val="28"/>
      <w:lang w:bidi="th-TH"/>
    </w:rPr>
  </w:style>
  <w:style w:type="character" w:styleId="HTML">
    <w:name w:val="HTML Code"/>
    <w:basedOn w:val="a2"/>
    <w:uiPriority w:val="99"/>
    <w:semiHidden/>
    <w:unhideWhenUsed/>
    <w:rsid w:val="00AA1BDC"/>
    <w:rPr>
      <w:rFonts w:ascii="Angsana New" w:eastAsia="Times New Roman" w:hAnsi="Angsana New" w:cs="Angsana New"/>
      <w:sz w:val="28"/>
      <w:szCs w:val="28"/>
    </w:rPr>
  </w:style>
  <w:style w:type="paragraph" w:styleId="HTML0">
    <w:name w:val="HTML Preformatted"/>
    <w:basedOn w:val="a1"/>
    <w:link w:val="HTML1"/>
    <w:uiPriority w:val="99"/>
    <w:semiHidden/>
    <w:unhideWhenUsed/>
    <w:rsid w:val="00AA1B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color w:val="auto"/>
      <w:sz w:val="28"/>
      <w:szCs w:val="28"/>
      <w:lang w:bidi="th-TH"/>
    </w:rPr>
  </w:style>
  <w:style w:type="character" w:customStyle="1" w:styleId="HTML1">
    <w:name w:val="HTML ที่ได้รับการจัดรูปแบบแล้ว อักขระ"/>
    <w:basedOn w:val="a2"/>
    <w:link w:val="HTML0"/>
    <w:uiPriority w:val="99"/>
    <w:semiHidden/>
    <w:rsid w:val="00AA1BDC"/>
    <w:rPr>
      <w:rFonts w:ascii="Angsana New" w:eastAsia="Times New Roman" w:hAnsi="Angsana New" w:cs="Angsana New"/>
      <w:sz w:val="28"/>
      <w:szCs w:val="28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29</Pages>
  <Words>4017</Words>
  <Characters>22900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Flash Sale System - Fastest-Safe Architecture</dc:title>
  <dc:subject>Architecture, VM tuning, load testing and team plan</dc:subject>
  <dc:creator>Flash Sale Team</dc:creator>
  <cp:keywords>Flash Sale, NestJS, Redis, BullMQ, PostgreSQL, k6</cp:keywords>
  <dc:description>generated by python-docx</dc:description>
  <cp:lastModifiedBy>Sanpipop Batriya (สรรพิภพ บัตริยะ)</cp:lastModifiedBy>
  <cp:revision>10</cp:revision>
  <dcterms:created xsi:type="dcterms:W3CDTF">2013-12-23T23:15:00Z</dcterms:created>
  <dcterms:modified xsi:type="dcterms:W3CDTF">2026-08-25T11:03:00Z</dcterms:modified>
  <cp:category/>
</cp:coreProperties>
</file>